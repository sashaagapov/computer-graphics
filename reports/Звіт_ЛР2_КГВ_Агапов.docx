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32"/>
        </w:rPr>
        <w:t>МІНІСТЕРСТВО ОСВІТИ І НАУКИ УКРАЇНИ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32"/>
        </w:rPr>
        <w:t>КИЇВСЬКИЙ НАЦІОНАЛЬНИЙ УНІВЕРСИТЕТ імені Тараса Шевченка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32"/>
        </w:rPr>
        <w:t>ФАКУЛЬТЕТ ІНФОРМАЦІЙНИХ ТЕХНОЛОГІЙ</w:t>
      </w:r>
    </w:p>
    <w:p>
      <w:pPr>
        <w:spacing w:after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0"/>
        </w:rPr>
        <w:t>Кафедра програмних систем і технологій</w:t>
      </w:r>
    </w:p>
    <w:p/>
    <w:p/>
    <w:p/>
    <w:p/>
    <w:p/>
    <w:p/>
    <w:p/>
    <w:p/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Дисципліна</w:t>
      </w:r>
    </w:p>
    <w:p>
      <w:pPr>
        <w:spacing w:after="60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Комп'ютерна графіка та візуалізація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 робота №2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Виконав: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Агапов Олександр</w:t>
              <w:br/>
              <w:t>Олексійович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Перевірила: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Жабська Є. О.</w:t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Група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ІПЗ-21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Форма навчання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денна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Оцінка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Спеціальність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121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before="20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2026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30"/>
        </w:rPr>
        <w:t>Лист завдання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Тема: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додавання прозорості, кадрування та змінення контрастності зображень.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Мета: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ознайомитися з методами обробки растрових зображень для додавання прозорості, роботи з окремими областями та підвищення контрастності; реалізувати програму з графічним інтерфейсом для виконання цих операцій.</w:t>
      </w:r>
    </w:p>
    <w:p>
      <w:pPr>
        <w:spacing w:before="0" w:after="8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 Реалізувати встановлення прозорості зображення через alpha-канал зі значенням від 0 до 255.</w:t>
      </w:r>
    </w:p>
    <w:p>
      <w:pPr>
        <w:spacing w:before="0" w:after="8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2. Реалізувати вибір прямокутної області на preview, кадрування за вибраною областю та видалення області шляхом встановлення прозорості.</w:t>
      </w:r>
    </w:p>
    <w:p>
      <w:pPr>
        <w:spacing w:before="0" w:after="8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 Реалізувати поділ зображення на кількість частин, задану користувачем.</w:t>
      </w:r>
    </w:p>
    <w:p>
      <w:pPr>
        <w:spacing w:before="0" w:after="8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 Реалізувати збільшення контрастності зображення за формулою зі збереженням меж значень RGB-каналів 0..255.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30"/>
        </w:rPr>
        <w:t>Хід виконання роботи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Використані засоби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Програму реалізовано мовою Python. Для графічного інтерфейсу використано Tkinter і ttk. Бібліотека Pillow (PIL) застосована для відкриття, перетворення, обрізання та збереження зображень. Модуль pathlib використано для роботи зі шляхами й створення унікальних імен результатів. Для тестування використано pytest.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Структура програми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Призначення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main.py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Запускає графічний інтерфейс через функцію run_app().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gui.py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Містить вікно Tkinter, вибір файлів, параметрів і запуск обробки.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operations.py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Містить алгоритми ЛР №2 та функції, успадковані з ЛР №1.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image_io.py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Відкриває, зберігає зображення й формує безпечні назви результатів.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tests/test_operations.py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Перевіряє алгоритми автоматичними тестами.</w:t>
            </w:r>
          </w:p>
        </w:tc>
      </w:tr>
    </w:tbl>
    <w:p>
      <w:pPr>
        <w:spacing w:after="60"/>
      </w:pP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Основні функції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run_app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створює вікно програми та пов'язує елементи інтерфейсу з діями користувача.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choose_area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відкриває preview першого вибраного зображення та зберігає координати прямокутної області.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run_processing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перевіряє параметри, викликає вибраний алгоритм і показує результат.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set_transparency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задає однакове значення alpha для всіх пікселів.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crop_selected_area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повертає частину зображення у межах прямокутної області.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remove_selected_area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встановлює alpha = 0 для пікселів вибраної області.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split_image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розбиває зображення на точну кількість прямокутних частин.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adjust_contrast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змінює значення RGB-каналів відносно їх середнього значення.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build_output_path 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створює ім'я результату без перезапису наявного файла.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Метод реалізації та алгоритми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Прозорість зображення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Кольорове зображення у форматі RGB містить три канали: червоний, зелений і синій. Для прозорості використовується формат RGBA, де канал A (alpha) доповнює RGB. Значення alpha змінюється від 0 до 255: 0 означає повну прозорість, а 255 - повну непрозорість. Функція set_transparency() переводить зображення у RGBA, проходить усі його пікселі, залишає значення R, G і B без змін та встановлює задане значення alpha. Результат зберігається у PNG, тому alpha-канал не втрачається.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Вибір області та кадрування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Для вибору області функція choose_area() відкриває окреме вікно з preview першого вибраного зображення. Користувач виділяє прямокутник перетягуванням миші. Оскільки preview може бути меншим за оригінал, координати його кутів перераховуються пропорційно до фактичної ширини й висоти зображення. Після обмеження координат межами зображення функція crop_selected_area() передає прямокутник у Image.crop() і повертає лише вибрану частину.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Видалення вибраної області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Для видалення області використовуються ті самі координати. Функція remove_selected_area() переводить зображення у RGBA та проходить пікселі лише всередині прямокутника. Їхні значення R, G і B залишаються, а alpha встановлюється у 0. Інша частина зображення не змінюється. Результат зберігається у PNG.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Поділ зображення на частини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Функція split_image() перевіряє, що кількість частин додатна і не перевищує кількість пікселів. Кількість рядків сітки обчислюється через цілочисельний корінь з кількості частин та, за потреби, збільшується, щоб у рядку не було більше частин, ніж пікселів по ширині. Частини, що не діляться порівну між рядками, додаються до перших рядків. Межі кожної частини обчислюються цілочисельним діленням ширини і висоти, тому пікселі не губляться навіть за неподільних розмірів.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Збільшення контрастності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Функція adjust_contrast() працює у два проходи. У першому проході обчислюються окремі середні значення червоного, зеленого і синього каналів. У другому проході для кожного каналу пікселя застосовується формула:</w:t>
      </w:r>
    </w:p>
    <w:p>
      <w:pPr>
        <w:spacing w:before="80" w:after="160"/>
        <w:jc w:val="center"/>
      </w:pPr>
      <m:oMathPara>
        <m:oMath>
          <m:r>
            <m:t>NewY = K × (OldY - AveY) + AveY</m:t>
          </m:r>
        </m:oMath>
      </m:oMathPara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де OldY - початкове значення каналу, AveY - середнє значення цього самого каналу по зображенню, а K - коефіцієнт контрастності. За K &gt; 1 значення, менші за середнє, зменшуються, а більші за середнє - збільшуються, тому контрастність зростає. Після обчислення кожне нове значення обмежується діапазоном 0..255. Alpha-канал, якщо він є, залишається без змін.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30"/>
        </w:rPr>
        <w:t>Результати виконання програми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Графічний інтерфейс містить вибір зображень, папки результатів, операції, параметрів та поле Results. Результат кожної операції показує ім'я файла, розміри зображення і розмір файла до та після обробки.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96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2b060b4-ebb5-45a4-9ecb-0f585f306c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9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1 - Головне вікно програми з параметром прозорості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Додавання прозорості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Для зображення reticulated-python-Malayopython-reticulatus.webp встановлено alpha = 128. Програма створила PNG-файл із розмірами 1600×1067 px. У полі Results показано зміну розміру файла: 146.53 KB до 1909.09 KB після збереження у PNG із alpha-каналом.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09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11a4509-5887-4768-a2f6-ebd8460faf7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0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2 - Додавання прозорості зі значенням alpha 128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Вибір області та кадрування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Для кадрування вибрано режим Crop selected area. Кнопка відкриває preview, на якому користувач виділяє прямокутну область. Після підтвердження інтерфейс показує перераховані координати оригінального зображення.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20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9b28f0d-adc7-463d-9253-753c34f2098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2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3 - Вибір режиму кадрування і кнопка preview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0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f6dc874-018a-4bfb-b7f8-bf32f84377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0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4 - Прямокутна область, вибрана на preview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У цьому прикладі вибрана область має координати (771, 295) - (1268, 568) px. Після кадрування отримано окреме зображення розміром 497×273 px.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566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eefbfc4-c25e-4fb3-83f4-c43e91604e4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5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5 - Результат кадрування вибраної області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Видалення вибраної області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Для режиму Remove selected area використано ту саму прямокутну область. Програма зберегла результат у PNG, оскільки область вилучається встановленням alpha = 0. Розміри зображення залишилися 1600×1067 px.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11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19740fb-e489-4188-9405-988f69be7b1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1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6 - Видалення вибраної області встановленням alpha 0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Поділ зображення на 4 частини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У поле кількості частин введено значення 4. Зображення 1600×1067 px розділено на чотири прямокутні частини. Перші дві мають розмір 800×533 px, а наступні дві - 800×534 px, тому разом вони містять усі пікселі оригіналу.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16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9bf5d10-fa7d-459f-a2f1-88493126ad6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1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7 - Результат поділу зображення на 4 частини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36000" cy="18228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iculated-python-Malayopython-reticulatus_part_1_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2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36000" cy="18228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iculated-python-Malayopython-reticulatus_part_2_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2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iculated-python-Malayopython-reticulatus_part_3_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iculated-python-Malayopython-reticulatus_part_4_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8 - Чотири частини зображення, створені програмою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Збільшення контрастності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Для перевірки контрастності використано коефіцієнт K = 1.5. Розміри зображення не змінюються: 1600×1067 px. У результаті створено файл reticulated-python-Malayopython-reticulatus_contrast.webp, а поле Results показало зміну розміру від 146.53 KB до 144.51 KB.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140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9e0d5c3-ba05-43c1-98ea-5188480656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1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2"/>
        </w:rPr>
        <w:t>Рисунок 9 - Збільшення контрастності за коефіцієнта K = 1.5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30"/>
        </w:rPr>
        <w:t>Перевірка програми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Для перевірки алгоритмів виконано команду python -m pytest у віртуальному середовищі проєкту. Результат: 14 passed. Окремо перевірено запуск командою python main.py: графічне вікно відкривається без traceback. Тести охоплюють прозорість, кадрування, видалення області, поділ на частини, контрастність, а також функції, перенесені з ЛР №1.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30"/>
        </w:rPr>
        <w:t>Лістинг програми з коментарями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Нижче наведено актуальний вихідний код проєкту kgv-lab2. Коментарі пояснюють призначення основних блоків інтерфейсу й алгоритмів.</w:t>
      </w:r>
    </w:p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Файл main.py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gui import run_app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main()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run_app()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if __name__ == "__main__":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main()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Файл image_io.py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__future__ import annotations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pathlib import Path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PIL import Image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open_image(path: Path)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Копія дозволяє закрити файл одразу після його читання.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with Image.open(path) as 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loaded_image = image.copy()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loaded_image.format = image.format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return loaded_image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save_image(image: Image.Image, path: Path, output_format: str)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Папка результатів створюється автоматично за потреби.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path.parent.mkdir(parents=True, exist_ok=True)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save_kwargs = {}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output_format.upper() in {"JPEG", "JPG"}: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save_kwargs["quality"] = 95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image.save(path, format=output_format, **save_kwargs)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build_output_path(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input_path: Path,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output_dir: Path,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suffix: str,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extension: str | None = None,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 -&gt; Path: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final_extension = extension if extension is not None else input_path.suffix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candidate = output_dir / f"{input_path.stem}{suffix}{final_extension}"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unique_path(candidate)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unique_path(path: Path) -&gt; Path: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Нове ім'я не дає результату перезаписати наявний файл.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not path.exists():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return path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counter = 1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while True: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candidate = path.with_name(f"{path.stem}_{counter}{path.suffix}")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if not candidate.exists():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return candidate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counter += 1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Файл operations.py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__future__ import annotations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math import isqrt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pathlib import Path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PIL import Image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SUPPORTED_FORMATS: dict[str, str] = {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"PNG": ".png",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"JPEG": ".jpg",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"JPG": ".jpg",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"BMP": ".bmp",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"TIFF": ".tiff",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"WEBP": ".webp",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}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normalize_format(output_format: str) -&gt; str: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normalized = output_format.strip().upper()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normalized not in SUPPORTED_FORMATS: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supported = ", ".join(SUPPORTED_FORMATS)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ValueError(f"Unsupported format: {output_format}. Supported: {supported}")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"JPEG" if normalized == "JPG" else normalized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extension_for_format(output_format: str) -&gt; str: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SUPPORTED_FORMATS[normalize_format(output_format)]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_image_without_alpha(image: Image.Image)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image.mode in {"RGBA", "LA"} or 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image.mode == "P" and "transparency" in image.info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rgba = image.convert("RGBA")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background = Image.new("RGB", rgba.size, (255, 255, 255))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background.paste(rgba, mask=rgba.getchannel("A"))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return background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image.convert("RGB")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convert_image(image: Image.Image, output_format: str)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normalized = normalize_format(output_format)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converted = image.copy()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normalized in {"JPEG", "BMP"}: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converted = _image_without_alpha(converted)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converted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file_size_kb(path: Path) -&gt; float: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path.stat().st_size / 1024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resize_keep_aspect(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image: Image.Image,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width: int | None = None,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height: int | None = None,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Якщо задано одну сторону, друга обчислюється зі збереженням пропорцій.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width is None and height is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ValueError("Width or height must be provided.")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width is not None and width &lt;= 0: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ValueError("Width must be greater than zero.")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height is not None and height &lt;= 0: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ValueError("Height must be greater than zero.")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width is not None and height is not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new_width = width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new_height = height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elif width is not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new_width = width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new_height = round(image.height * width / image.width)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else: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assert height is not None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new_width = round(image.width * height / image.height)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new_height = height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image.resize((new_width, new_height), Image.Resampling.LANCZOS)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replace_color(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image: Image.Image,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source_rgb: tuple[int, int, int],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target_rgb: tuple[int, int, int],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Змінюється лише точний RGB-збіг; alpha-канал не втрачається.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has_alpha = "A" in image.getbands()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image.convert("RGBA" if has_alpha else "RGB")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pixels = result.load()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for y in range(result.height):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x in range(result.width):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pixel = pixels[x, y]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has_alpha: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r, g, b, alpha = pixel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(r, g, b) == source_rgb: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pixels[x, y] = (*target_rgb, alpha)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elif pixel == source_rgb: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pixels[x, y] = target_rgb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result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adjust_color_balance(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image: Image.Image,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red_delta: int = 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green_delta: int = 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blue_delta: int = 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Значення каналів обмежуються діапазоном 0..255.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has_alpha = "A" in image.getbands()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image.convert("RGBA" if has_alpha else "RGB")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pixels = result.load()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for y in range(result.height):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x in range(result.width):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has_alpha: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r, g, b, alpha = pixels[x, y]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else: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r, g, b = pixels[x, y]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new_r = max(0, min(255, r + red_delta))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new_g = max(0, min(255, g + green_delta))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new_b = max(0, min(255, b + blue_delta))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has_alpha: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pixels[x, y] = (new_r, new_g, new_b, alpha)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else: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pixels[x, y] = (new_r, new_g, new_b)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result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set_transparency(image: Image.Image, alpha: int)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alpha &lt; 0 or alpha &gt; 255: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ValueError("Alpha має бути в межах 0..255.")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PNG зберігає alpha-канал, тому результат завжди RGBA.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image.convert("RGBA")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pixels = result.load()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for y in range(result.height):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x in range(result.width):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r, g, b, _ = pixels[x, y]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pixels[x, y] = (r, g, b, alpha)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result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_selection_box(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image: Image.Image, left: int, top: int, right: int, bottom: int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 -&gt; tuple[int, int, int, int]: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left = max(0, min(image.width, left))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top = max(0, min(image.height, top))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right = max(0, min(image.width, right))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bottom = max(0, min(image.height, bottom))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left, right = sorted((left, right))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top, bottom = sorted((top, bottom))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left &gt;= right or top &gt;= bottom: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ValueError("Вибрана область має бути ненульовою.")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left, top, right, bottom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crop_selected_area(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image: Image.Image, left: int, top: int, right: int, bottom: int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Повертається лише прямокутник, який вибрав користувач.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image.crop(_selection_box(image, left, top, right, bottom))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remove_selected_area(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image: Image.Image, left: int, top: int, right: int, bottom: int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Колір області лишається, але її alpha стає нульовим.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left, top, right, bottom = _selection_box(image, left, top, right, bottom)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image.convert("RGBA")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pixels = result.load()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for y in range(top, bottom):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x in range(left, right):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red, green, blue, _ = pixels[x, y]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pixels[x, y] = (red, green, blue, 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result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split_image(image: Image.Image, parts: int) -&gt; list[Image.Image]: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parts &lt;= 0: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ValueError("Кількість частин має бути більшою за нуль.")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parts &gt; image.width * image.height: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ValueError("Частин більше, ніж пікселів у зображенні.")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Частини розташовуються у близькій до квадратної сітці без втрати пікселів.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rows = max(isqrt(parts), (parts + image.width - 1) // image.width)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rows = min(rows, image.height)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parts_per_row = parts // rows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extra_parts = parts % rows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result: list[Image.Image] = []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for row in range(rows):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columns = parts_per_row + (1 if row &lt; extra_parts else 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top = image.height * row // rows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bottom = image.height * (row + 1) // rows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column in range(columns):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left = image.width * column // columns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right = image.width * (column + 1) // columns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result.append(image.crop((left, top, right, bottom)))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result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adjust_contrast(image: Image.Image, factor: float) -&gt; Image.Image: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if factor &lt;= 1: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raise ValueError("Коефіцієнт контрастності має бути більшим за 1.")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has_alpha = "A" in image.getbands()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image.convert("RGBA" if has_alpha else "RGB")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pixels = result.load()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red_sum = green_sum = blue_sum = 0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pixel_count = result.width * result.height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Перший прохід знаходить середнє значення кожного RGB-каналу.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for y in range(result.height):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x in range(result.width):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red, green, blue = pixels[x, y][:3]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red_sum += red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green_sum += green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blue_sum += blue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average_red = red_sum / pixel_count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average_green = green_sum / pixel_count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average_blue = blue_sum / pixel_count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Другий прохід застосовує коефіцієнт контрастності до кожного пікселя.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for y in range(result.height):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x in range(result.width):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has_alpha: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red, green, blue, alpha = pixels[x, y]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else: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red, green, blue = pixels[x, y]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# Формула зберігає середню яскравість зображення.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new_red = max(0, min(255, round(factor * (red - average_red) + average_red)))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new_green = max(0, min(255, round(factor * (green - average_green) + average_green)))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new_blue = max(0, min(255, round(factor * (blue - average_blue) + average_blue)))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has_alpha: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pixels[x, y] = (new_red, new_green, new_blue, alpha)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else: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pixels[x, y] = (new_red, new_green, new_blue)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return result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Файл gui.py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pathlib import Path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tkinter import END, Canvas, Listbox, StringVar, Tk, Toplevel, filedialog, messagebox, scrolledtext, ttk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PIL import Image, ImageTk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image_io import build_output_path, open_image, save_image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operations import 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adjust_color_balance,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adjust_contrast,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convert_image,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crop_selected_area,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extension_for_format,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file_size_kb,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normalize_format,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remove_selected_area,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replace_color,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resize_keep_aspect,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set_transparency,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split_image,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run_app()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Головне вікно програми.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root = Tk()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root.title("ЛР №2 — Прозорість, кадрування та контрастність")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root.geometry("760x700")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selected_files: list[Path] = []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selected_area: tuple[int, int, int, int] | None = None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output_folder = StringVar()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operation = StringVar(value="Set transparency")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output_format = StringVar(value="PNG")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width = StringVar()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height = StringVar()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source_r = StringVar(value="255")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source_g = StringVar(value="0")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source_b = StringVar(value="0")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target_r = StringVar(value="0")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target_g = StringVar(value="0")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target_b = StringVar(value="255")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red_delta = StringVar(value="0")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green_delta = StringVar(value="0")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blue_delta = StringVar(value="0")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alpha = StringVar(value="128")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split_parts = StringVar(value="4")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contrast_factor = StringVar(value="1.5")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area_text = StringVar(value="Область не вибрана")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def choose_files()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nonlocal selected_area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paths = filedialog.askopenfilenames(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filetypes=[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("Image files", "*.png *.jpg *.jpeg *.bmp *.tif *.tiff *.webp"),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("All files", "*.*"),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if not paths: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return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selected_files.clear()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selected_files.extend(Path(path) for path in paths)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selected_area = None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area_text.set("Область не вибрана")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file_list.delete(0, END)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path in selected_files: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file_list.insert(END, path.name)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def choose_output_folder()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folder = filedialog.askdirectory()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if folder: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output_folder.set(folder)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def choose_area()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# Область вибирається на першому зображенні зі списку.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nonlocal selected_area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if not selected_files: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messagebox.showwarning("Немає зображення", "Спочатку оберіть зображення.")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return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image = open_image(selected_files[0])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max_width = 700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max_height = 430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scale = min(max_width / image.width, max_height / image.height, 1)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preview_width = max(1, round(image.width * scale))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preview_height = max(1, round(image.height * scale))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preview = image.resize((preview_width, preview_height), Image.Resampling.LANCZOS)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preview_window = Toplevel(root)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preview_window.title("Виберіть область")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preview_photo = ImageTk.PhotoImage(preview)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canvas = Canvas(preview_window, width=preview_width, height=preview_height)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canvas.pack(padx=10, pady=10)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canvas.create_image(0, 0, anchor="nw", image=preview_photo)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preview_window.preview_photo = preview_photo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start_x = start_y = end_x = end_y = None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rectangle = None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def start_selection(event)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nonlocal start_x, start_y, end_x, end_y, rectangle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start_x = max(0, min(preview_width, event.x))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start_y = max(0, min(preview_height, event.y))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end_x = start_x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end_y = start_y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rectangle is not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canvas.delete(rectangle)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rectangle = canvas.create_rectangle(start_x, start_y, end_x, end_y, outline="red", width=2)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def update_selection(event)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nonlocal end_x, end_y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start_x is None or start_y is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return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end_x = max(0, min(preview_width, event.x))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end_y = max(0, min(preview_height, event.y))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canvas.coords(rectangle, start_x, start_y, end_x, end_y)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def save_selection()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nonlocal selected_area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start_x is None or start_y is None or end_x is None or end_y is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messagebox.showwarning("Немає області", "Виділіть прямокутну область мишею.")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return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# Координати зменшеного preview переводимо в координати оригіналу.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left = round(min(start_x, end_x) * image.width / preview_width)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top = round(min(start_y, end_y) * image.height / preview_height)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right = round(max(start_x, end_x) * image.width / preview_width)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bottom = round(max(start_y, end_y) * image.height / preview_height)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left = max(0, min(image.width, left))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top = max(0, min(image.height, top))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right = max(0, min(image.width, right))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bottom = max(0, min(image.height, bottom))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left &gt;= right or top &gt;= bottom: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messagebox.showwarning("Мала область", "Виділіть область ненульового розміру.")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return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selected_area = (left, top, right, bottom)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area_text.set(f"Область: ({left}, {top}) — ({right}, {bottom}) px")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preview_window.destroy()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canvas.bind("&lt;ButtonPress-1&gt;", start_selection)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canvas.bind("&lt;B1-Motion&gt;", update_selection)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ttk.Button(preview_window, text="Підтвердити область", command=save_selection).pack(pady=(0, 10))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def run_processing()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# Спочатку зчитуються параметри лише вибраної операції.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if not selected_files: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messagebox.showwarning("Немає зображень", "Оберіть хоча б одне зображення.")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return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if not output_folder.get():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messagebox.showwarning("Немає папки", "Оберіть папку для результатів.")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return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try: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current_operation = operation.get()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if current_operation == "Convert format":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format_name = normalize_format(output_format.get())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elif current_operation == "Resize":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width_text = width.get().strip()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height_text = height.get().strip()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new_width = int(width_text) if width_text else None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new_height = int(height_text) if height_text else None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new_width is None and new_height is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raise ValueError("Вкажіть width, height або обидва значення.")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(new_width is not None and new_width &lt;= 0) or 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new_height is not None and new_height &lt;= 0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raise ValueError("Width і height мають бути більшими за нуль.")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elif current_operation == "Replace color":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source_color = (int(source_r.get()), int(source_g.get()), int(source_b.get()))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target_color = (int(target_r.get()), int(target_g.get()), int(target_b.get()))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any(channel &lt; 0 or channel &gt; 255 for channel in source_color + target_color):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raise ValueError("Усі RGB-канали мають бути в межах 0..255.")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elif current_operation == "Adjust color balance":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red_change = int(red_delta.get())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green_change = int(green_delta.get())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blue_change = int(blue_delta.get())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elif current_operation == "Set transparency":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alpha_value = int(alpha.get())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alpha_value &lt; 0 or alpha_value &gt; 255: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raise ValueError("Alpha має бути в межах 0..255.")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elif current_operation in {"Crop selected area", "Remove selected area"}: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selected_area is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raise ValueError("Спочатку виберіть область на preview.")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left, top, right, bottom = selected_area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elif current_operation == "Split image":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number_of_parts = int(split_parts.get())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number_of_parts &lt;= 0: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raise ValueError("Кількість частин має бути більшою за нуль.")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elif current_operation == "Adjust contrast":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factor = float(contrast_factor.get())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factor &lt;= 1: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raise ValueError("Коефіцієнт контрастності має бути більшим за 1.")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else: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raise ValueError("Оберіть операцію.")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except ValueError as error: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messagebox.showerror("Неправильні параметри", str(error))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return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output_dir = Path(output_folder.get())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result_lines: list[str] = []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input_path in selected_files: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try: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image = open_image(input_path)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original_file_size = file_size_kb(input_path)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source_format = image.format or "PNG"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# Кожна операція викликає відповідну функцію з operations.py.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if current_operation == "Convert format":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 = convert_image(image, format_name)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output_path = build_output_path(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input_path,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output_dir,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f"_converted_{format_name.lower()}",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extension_for_format(format_name),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save_image(result, output_path, format_name)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elif current_operation == "Resize":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 = resize_keep_aspect(image, new_width, new_height)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output_path = build_output_path(input_path, output_dir, "_resized")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save_image(result, output_path, source_format)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elif current_operation == "Replace color":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 = replace_color(image, source_color, target_color)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output_path = build_output_path(input_path, output_dir, "_color_replaced")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save_image(result, output_path, source_format)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elif current_operation == "Adjust color balance":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 = adjust_color_balance(image, red_change, green_change, blue_change)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output_path = build_output_path(input_path, output_dir, "_balanced")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save_image(result, output_path, source_format)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elif current_operation == "Set transparency":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 = set_transparency(image, alpha_value)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output_path = build_output_path(input_path, output_dir, "_transparent", ".png")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save_image(result, output_path, "PNG")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elif current_operation == "Crop selected area":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 = crop_selected_area(image, left, top, right, bottom)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output_path = build_output_path(input_path, output_dir, "_cropped")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save_image(result, output_path, source_format)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elif current_operation == "Remove selected area":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 = remove_selected_area(image, left, top, right, bottom)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output_path = build_output_path(input_path, output_dir, "_area_removed", ".png")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save_image(result, output_path, "PNG")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elif current_operation == "Split image":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# Для поділу один файл створює кілька результатів.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pieces = split_image(image, number_of_parts)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part_lines: list[str] = []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total_size = 0.0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for index, piece in enumerate(pieces, start=1):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output_path = build_output_path(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    input_path, output_dir, f"_part_{index}", ".png"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save_image(piece, output_path, "PNG")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part_size = file_size_kb(output_path)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total_size += part_size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part_lines.append(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    f"  Частина {index}: {output_path.name}, 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    f"{piece.width}×{piece.height} px, {part_size:.2f} KB"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difference = total_size - original_file_size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percent = difference / original_file_size * 100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result_lines.append(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f"{input_path.name}: створено {len(pieces)} частин\n"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f"  Сумарний розмір: {original_file_size:.2f} KB → {total_size:.2f} KB | 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f"різниця: {difference:+.2f} KB ({percent:+.1f}%)\n"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    + "\n".join(part_lines)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continue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elif current_operation == "Adjust contrast":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result = adjust_contrast(image, factor)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output_path = build_output_path(input_path, output_dir, "_contrast")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save_image(result, output_path, source_format)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new_file_size = file_size_kb(output_path)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size_difference = new_file_size - original_file_size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percentage_difference = size_difference / original_file_size * 100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result_lines.append(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f"{input_path.name} → {output_path.name}\n"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f"  Зображення: {image.width}×{image.height} px → 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f"{result.width}×{result.height} px\n"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f"  Файл: {original_file_size:.2f} KB → {new_file_size:.2f} KB | 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    f"різниця: {size_difference:+.2f} KB ({percentage_difference:+.1f}%)"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except Exception as error: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result_lines.append(f"{input_path.name}: ПОМИЛКА — {error}")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results.delete("1.0", END)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results.insert(END, "\n\n".join(result_lines))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messagebox.showinfo("Готово", "Обробку завершено.")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def show_parameters(_event=None)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# Показуємо тільки поля, потрібні для вибраної операції.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for widget in parameter_content.winfo_children():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widget.destroy()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current_operation = operation.get()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if current_operation == "Convert format":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text="Output format:").grid(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ttk.Combobox(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parameter_content,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textvariable=output_format,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values=("PNG", "JPEG", "JPG", "BMP", "TIFF", "WEBP"),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state="readonly",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width=10,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).grid(row=0, column=1, sticky="w",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elif current_operation == "Resize":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text="Width:").grid(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textvariable=width, width=12).grid(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column=1, sticky="w",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text="Height:").grid(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column=2, sticky="w", padx=(20,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textvariable=height, width=12).grid(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column=3, sticky="w",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elif current_operation == "Replace color":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text="Source:").grid(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text="R").grid(row=0, column=1,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textvariable=source_r, width=5).grid(row=0, column=2,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text="G").grid(row=0, column=3,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textvariable=source_g, width=5).grid(row=0, column=4,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text="B").grid(row=0, column=5,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textvariable=source_b, width=5).grid(row=0, column=6,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text="Target:").grid(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row=1,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text="R").grid(row=1, column=1,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textvariable=target_r, width=5).grid(row=1, column=2,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text="G").grid(row=1, column=3,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textvariable=target_g, width=5).grid(row=1, column=4,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text="B").grid(row=1, column=5,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textvariable=target_b, width=5).grid(row=1, column=6, padx=2,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elif current_operation == "Adjust color balance":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text="Red delta:").grid(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textvariable=red_delta, width=8).grid(row=0, column=1, sticky="w",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text="Green delta:").grid(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row=1,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textvariable=green_delta, width=8).grid(row=1, column=1, sticky="w",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text="Blue delta:").grid(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row=2,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textvariable=blue_delta, width=8).grid(row=2, column=1, sticky="w",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elif current_operation == "Set transparency":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text="Alpha (0..255):").grid(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textvariable=alpha, width=8).grid(row=0, column=1, sticky="w",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elif current_operation in {"Crop selected area", "Remove selected area"}: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ttk.Button(parameter_content, text="Вибрати область на preview", command=choose_area).grid(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column=0, sticky="w", padx=(0, 12),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textvariable=area_text).grid(row=0, column=1, sticky="w",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elif current_operation == "Split image":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text="Кількість частин:").grid(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textvariable=split_parts, width=8).grid(row=0, column=1, sticky="w",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elif current_operation == "Adjust contrast":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ttk.Label(parameter_content, text="Коефіцієнт K (&gt; 1):").grid(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    row=0, column=0, sticky="w", padx=(0, 8), pady=4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ttk.Entry(parameter_content, textvariable=contrast_factor, width=8).grid(row=0, column=1, sticky="w", pady=4)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Вибір вхідних зображень.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images_frame = ttk.LabelFrame(root, text="Images")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images_frame.pack(fill="x", padx=12, pady=(12, 6))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ttk.Button(images_frame, text="Choose images", command=choose_files).pack(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anchor="w", padx=8, pady=(8, 4)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file_list = Listbox(images_frame, height=5)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file_list.pack(fill="x", padx=8, pady=(0, 8))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Папка, у якій зберігаються нові файли.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output_frame = ttk.LabelFrame(root, text="Output folder")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output_frame.pack(fill="x", padx=12, pady=6)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ttk.Entry(output_frame, textvariable=output_folder).pack(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side="left", fill="x", expand=True, padx=8, pady=8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ttk.Button(output_frame, text="Choose output folder", command=choose_output_folder).pack(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side="left", padx=(0, 8), pady=8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Вибір режиму обробки.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operation_frame = ttk.LabelFrame(root, text="Operation")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operation_frame.pack(fill="x", padx=12, pady=6)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operation_box = ttk.Combobox(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operation_frame,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textvariable=operation,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values=(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"Set transparency",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"Crop selected area",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"Remove selected area",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"Split image",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"Adjust contrast",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"Convert format",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"Resize",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"Replace color",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    "Adjust color balance",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),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state="readonly",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operation_box.pack(fill="x", padx=8, pady=8)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Параметри змінюються після вибору операції.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parameters = ttk.LabelFrame(root, text="Parameters")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parameters.pack(fill="x", padx=12, pady=6)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parameter_content = ttk.Frame(parameters)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parameter_content.pack(fill="x", padx=8, pady=8)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operation_box.bind("&lt;&lt;ComboboxSelected&gt;&gt;", show_parameters)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show_parameters()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ttk.Button(root, text="Run processing", command=run_processing).pack(pady=8)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# Тут показуються створені файли, розміри та можливі помилки.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results_frame = ttk.LabelFrame(root, text="Results")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results_frame.pack(fill="both", expand=True, padx=12, pady=(6, 12))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results = scrolledtext.ScrolledText(results_frame, height=9, wrap="word", font=("Menlo", 12))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results.pack(fill="both", expand=True, padx=8, pady=8)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root.mainloop()</w:t>
      </w:r>
    </w:p>
    <w:p>
      <w:pPr>
        <w:spacing w:before="12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Файл tests/test_operations.py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pathlib import Path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PIL import Image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image_io import build_output_path, save_image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from operations import 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adjust_color_balance,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adjust_contrast,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convert_image,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crop_selected_area,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file_size_kb,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remove_selected_area,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replace_color,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resize_keep_aspect,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set_transparency,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split_image,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test_convert_image_to_jpeg_removes_alpha(tmp_path: Path)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 = Image.new("RGBA", (2, 2), (100, 20, 10, 128))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converted = convert_image(image, "JPEG")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output_path = tmp_path / "converted.jpg"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save_image(converted, output_path, "JPEG")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converted.mode == "RGB"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output_path.exists()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file_size_kb(output_path) &gt; 0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test_build_output_path_does_not_overwrite_existing_file(tmp_path: Path)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source = tmp_path / "photo.png"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existing = tmp_path / "photo_converted.png"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source.write_bytes(b"source")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existing.write_bytes(b"existing")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output_path = build_output_path(source, tmp_path, "_converted", ".png")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output_path.name == "photo_converted_1.png"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test_resize_by_width_keeps_aspect_ratio()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resize_keep_aspect(Image.new("RGB", (1000, 500)), width=500)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result.size == (500, 250)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test_resize_by_height_keeps_aspect_ratio()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resize_keep_aspect(Image.new("RGB", (1000, 500)), height=250)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result.size == (500, 250)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test_resize_with_width_and_height_uses_given_dimensions()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resize_keep_aspect(Image.new("RGB", (1000, 500)), width=300, height=300)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result.size == (300, 300)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test_replace_color_changes_only_matching_pixels()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 = Image.new("RGB", (2, 1))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image.putpixel((0, 0), (255, 0, 0))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image.putpixel((1, 0), (0, 255, 0))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replace_color(image, (255, 0, 0), (0, 0, 255))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result.getpixel((0, 0)) == (0, 0, 255)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result.getpixel((1, 0)) == (0, 255, 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test_adjust_color_balance_adds_channel_values()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adjust_color_balance(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Image.new("RGB", (1, 1), (10, 20, 30)),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red_delta=5,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green_delta=-10,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blue_delta=20,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result.getpixel((0, 0)) == (15, 10, 50)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test_adjust_color_balance_clamps_lower_bound()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adjust_color_balance(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Image.new("RGB", (1, 1), (10, 20, 30)),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red_delta=-50,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green_delta=-50,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blue_delta=-50,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result.getpixel((0, 0)) == (0, 0, 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test_adjust_color_balance_clamps_upper_bound()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adjust_color_balance(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Image.new("RGB", (1, 1), (250, 240, 230)),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red_delta=20,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green_delta=20,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    blue_delta=40,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result.getpixel((0, 0)) == (255, 255, 255)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test_set_transparency_keeps_rgb_and_sets_alpha()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 = Image.new("RGB", (1, 1), (10, 20, 30))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set_transparency(image, 128)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result.mode == "RGBA"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result.getpixel((0, 0)) == (10, 20, 30, 128)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test_crop_selected_area_clamps_coordinates()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 = Image.new("RGB", (4, 3))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crop_selected_area(image, -2, -1, 10, 2)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result.size == (4, 2)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test_remove_selected_area_makes_only_area_transparent()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 = Image.new("RGB", (3, 2), (20, 30, 40))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remove_selected_area(image, 1, 0, 3, 1)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result.mode == "RGBA"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result.getpixel((1, 0)) == (20, 30, 40, 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result.getpixel((0, 1)) == (20, 30, 40, 255)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test_split_image_returns_exact_number_of_parts_without_losing_pixels()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 = Image.new("RGB", (7, 5))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pieces = split_image(image, 5)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len(pieces) == 5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sum(piece.width * piece.height for piece in pieces) == 35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all(piece.width &gt; 0 and piece.height &gt; 0 for piece in pieces)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>def test_adjust_contrast_uses_average_and_keeps_alpha() -&gt; None: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 = Image.new("RGBA", (2, 1))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image.putpixel((0, 0), (0, 0, 0, 100))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image.putpixel((1, 0), (100, 100, 100, 200))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result = adjust_contrast(image, 2)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result.getpixel((0, 0)) == (0, 0, 0, 100)</w:t>
      </w:r>
    </w:p>
    <w:p>
      <w:pPr>
        <w:spacing w:after="0" w:line="240" w:lineRule="auto"/>
        <w:ind w:left="113" w:right="113"/>
      </w:pPr>
      <w:r>
        <w:rPr>
          <w:rFonts w:ascii="Courier New" w:hAnsi="Courier New" w:cs="Courier New"/>
          <w:b w:val="0"/>
          <w:i w:val="0"/>
          <w:color w:val="000000"/>
          <w:sz w:val="15"/>
        </w:rPr>
        <w:t xml:space="preserve">    assert result.getpixel((1, 0)) == (150, 150, 150, 200)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color w:val="000000"/>
          <w:sz w:val="30"/>
        </w:rPr>
        <w:t>Висновки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Під час виконання лабораторної роботи створено програму на Python із графічним інтерфейсом Tkinter для обробки растрових зображень. Реалізовано додавання прозорості через alpha-канал, інтерактивний вибір прямокутної області, кадрування, видалення області шляхом встановлення alpha = 0, поділ зображення на задану кількість частин і збільшення контрастності.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Практично опрацьовано роботу з форматами RGB і RGBA, координатами пікселів, пропорційним перерахунком координат preview та двопрохідним алгоритмом контрастності з окремими середніми значеннями RGB-каналів. Результати зберігаються під унікальними іменами без перезапису файлів. Виконання 14 автоматичних тестів підтвердило коректність перевірених функцій.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