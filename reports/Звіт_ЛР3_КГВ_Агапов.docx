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МІНІСТЕРСТВО ОСВІТИ І НАУКИ УКРАЇНИ</w:t>
      </w:r>
    </w:p>
    <w:p>
      <w:pPr>
        <w:jc w:val="center"/>
      </w:pPr>
      <w:r>
        <w:t>КИЇВСЬКИЙ НАЦІОНАЛЬНИЙ УНІВЕРСИТЕТ імені Тараса Шевченка</w:t>
      </w:r>
    </w:p>
    <w:p>
      <w:pPr>
        <w:jc w:val="center"/>
      </w:pPr>
      <w:r>
        <w:t>ФАКУЛЬТЕТ ІНФОРМАЦІЙНИХ ТЕХНОЛОГІЙ</w:t>
      </w:r>
    </w:p>
    <w:p>
      <w:pPr>
        <w:jc w:val="center"/>
      </w:pPr>
      <w:r>
        <w:t>Кафедра програмних систем і технологій</w:t>
      </w:r>
    </w:p>
    <w:p/>
    <w:p/>
    <w:p/>
    <w:p/>
    <w:p/>
    <w:p/>
    <w:p/>
    <w:p>
      <w:pPr>
        <w:jc w:val="center"/>
      </w:pPr>
      <w:r>
        <w:t>Дисципліна</w:t>
      </w:r>
    </w:p>
    <w:p>
      <w:pPr>
        <w:jc w:val="center"/>
      </w:pPr>
      <w:r>
        <w:t>Комп'ютерна графіка та візуалізація</w:t>
      </w:r>
    </w:p>
    <w:p>
      <w:pPr>
        <w:jc w:val="center"/>
      </w:pPr>
      <w:r>
        <w:t>Лабораторна робота №3</w:t>
      </w:r>
    </w:p>
    <w:p/>
    <w:p/>
    <w:p/>
    <w:p/>
    <w:p>
      <w:pPr>
        <w:jc w:val="center"/>
      </w:pPr>
      <w:r>
        <w:t>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</w:tcPr>
          <w:p>
            <w:r>
              <w:t>Виконав:</w:t>
            </w:r>
          </w:p>
        </w:tc>
        <w:tc>
          <w:tcPr>
            <w:tcW w:type="dxa" w:w="2564"/>
            <w:vAlign w:val="center"/>
          </w:tcPr>
          <w:p>
            <w:r>
              <w:t>Агапов Олександр</w:t>
              <w:br/>
              <w:t>Олексійович</w:t>
            </w:r>
          </w:p>
        </w:tc>
        <w:tc>
          <w:tcPr>
            <w:tcW w:type="dxa" w:w="2564"/>
            <w:vAlign w:val="center"/>
          </w:tcPr>
          <w:p>
            <w:r>
              <w:t>Перевірила:</w:t>
            </w:r>
          </w:p>
        </w:tc>
        <w:tc>
          <w:tcPr>
            <w:tcW w:type="dxa" w:w="2564"/>
            <w:vAlign w:val="center"/>
          </w:tcPr>
          <w:p>
            <w:r>
              <w:t>Жабська Є. О.</w:t>
            </w:r>
          </w:p>
        </w:tc>
      </w:tr>
      <w:tr>
        <w:tc>
          <w:tcPr>
            <w:tcW w:type="dxa" w:w="2564"/>
            <w:vAlign w:val="center"/>
          </w:tcPr>
          <w:p>
            <w:r>
              <w:t>Група</w:t>
            </w:r>
          </w:p>
        </w:tc>
        <w:tc>
          <w:tcPr>
            <w:tcW w:type="dxa" w:w="2564"/>
            <w:vAlign w:val="center"/>
          </w:tcPr>
          <w:p>
            <w:r>
              <w:t>ІПЗ-21</w:t>
            </w:r>
          </w:p>
        </w:tc>
        <w:tc>
          <w:tcPr>
            <w:tcW w:type="dxa" w:w="2564"/>
            <w:vAlign w:val="center"/>
          </w:tcPr>
          <w:p>
            <w:r/>
          </w:p>
        </w:tc>
        <w:tc>
          <w:tcPr>
            <w:tcW w:type="dxa" w:w="2564"/>
            <w:vAlign w:val="center"/>
          </w:tcPr>
          <w:p>
            <w:r/>
          </w:p>
        </w:tc>
      </w:tr>
      <w:tr>
        <w:tc>
          <w:tcPr>
            <w:tcW w:type="dxa" w:w="2564"/>
            <w:vAlign w:val="center"/>
          </w:tcPr>
          <w:p>
            <w:r>
              <w:t>Форма навчання</w:t>
            </w:r>
          </w:p>
        </w:tc>
        <w:tc>
          <w:tcPr>
            <w:tcW w:type="dxa" w:w="2564"/>
            <w:vAlign w:val="center"/>
          </w:tcPr>
          <w:p>
            <w:r>
              <w:t>денна</w:t>
            </w:r>
          </w:p>
        </w:tc>
        <w:tc>
          <w:tcPr>
            <w:tcW w:type="dxa" w:w="2564"/>
            <w:vAlign w:val="center"/>
          </w:tcPr>
          <w:p>
            <w:r>
              <w:t>Оцінка</w:t>
            </w:r>
          </w:p>
        </w:tc>
        <w:tc>
          <w:tcPr>
            <w:tcW w:type="dxa" w:w="2564"/>
            <w:vAlign w:val="center"/>
          </w:tcPr>
          <w:p>
            <w:r/>
          </w:p>
        </w:tc>
      </w:tr>
      <w:tr>
        <w:tc>
          <w:tcPr>
            <w:tcW w:type="dxa" w:w="2564"/>
            <w:vAlign w:val="center"/>
          </w:tcPr>
          <w:p>
            <w:r>
              <w:t>Спеціальність</w:t>
            </w:r>
          </w:p>
        </w:tc>
        <w:tc>
          <w:tcPr>
            <w:tcW w:type="dxa" w:w="2564"/>
            <w:vAlign w:val="center"/>
          </w:tcPr>
          <w:p>
            <w:r>
              <w:t>121</w:t>
            </w:r>
          </w:p>
        </w:tc>
        <w:tc>
          <w:tcPr>
            <w:tcW w:type="dxa" w:w="2564"/>
            <w:vAlign w:val="center"/>
          </w:tcPr>
          <w:p>
            <w:r/>
          </w:p>
        </w:tc>
        <w:tc>
          <w:tcPr>
            <w:tcW w:type="dxa" w:w="2564"/>
            <w:vAlign w:val="center"/>
          </w:tcPr>
          <w:p>
            <w:r/>
          </w:p>
        </w:tc>
      </w:tr>
    </w:tbl>
    <w:p>
      <w:r>
        <w:br w:type="page"/>
      </w:r>
    </w:p>
    <w:p>
      <w:pPr>
        <w:jc w:val="left"/>
      </w:pPr>
      <w:r>
        <w:rPr>
          <w:b/>
        </w:rPr>
        <w:t>Лист завдання</w:t>
      </w:r>
    </w:p>
    <w:p>
      <w:pPr>
        <w:jc w:val="both"/>
      </w:pPr>
      <w:r>
        <w:t>Тема: розробка програмного забезпечення для обробки зображень: об’єднання зображень, створення текстового водяного знаку та слайд-шоу.</w:t>
      </w:r>
    </w:p>
    <w:p>
      <w:pPr>
        <w:jc w:val="both"/>
      </w:pPr>
      <w:r>
        <w:t>Мета: набути практичних навичок роботи з растровими зображеннями в Python, використання Pillow для простих операцій обробки та Tkinter для створення графічного інтерфейсу.</w:t>
      </w:r>
    </w:p>
    <w:p>
      <w:pPr>
        <w:jc w:val="both"/>
      </w:pPr>
      <w:r>
        <w:t>1. Реалізувати об’єднання двох зображень горизонтально або вертикально на новому полотні.</w:t>
      </w:r>
    </w:p>
    <w:p>
      <w:pPr>
        <w:jc w:val="both"/>
      </w:pPr>
      <w:r>
        <w:t>2. Реалізувати додавання текстового водяного знаку із вибором тексту, положення, прозорості, розміру шрифту та RGB-кольору.</w:t>
      </w:r>
    </w:p>
    <w:p>
      <w:pPr>
        <w:jc w:val="both"/>
      </w:pPr>
      <w:r>
        <w:t>3. Реалізувати простий slideshow для послідовного показу вибраних зображень із заданою затримкою.</w:t>
      </w:r>
    </w:p>
    <w:p>
      <w:pPr>
        <w:jc w:val="both"/>
      </w:pPr>
      <w:r>
        <w:t>4. Зберегти функції лабораторних робіт №1 і №2.</w:t>
      </w:r>
    </w:p>
    <w:p>
      <w:pPr>
        <w:jc w:val="left"/>
      </w:pPr>
      <w:r>
        <w:rPr>
          <w:b/>
        </w:rPr>
        <w:t>Хід виконання роботи</w:t>
      </w:r>
    </w:p>
    <w:p>
      <w:pPr>
        <w:jc w:val="left"/>
      </w:pPr>
      <w:r>
        <w:rPr>
          <w:b/>
        </w:rPr>
        <w:t>Використані засоби</w:t>
      </w:r>
    </w:p>
    <w:p>
      <w:pPr>
        <w:jc w:val="both"/>
      </w:pPr>
      <w:r>
        <w:t>Програму реалізовано мовою Python. Для графічного інтерфейсу використано Tkinter і ttk, для обробки зображень — Pillow. Модуль pathlib використано для роботи зі шляхами. Для автоматичної перевірки застосовано pytest.</w:t>
      </w:r>
    </w:p>
    <w:p>
      <w:pPr>
        <w:jc w:val="left"/>
      </w:pPr>
      <w:r>
        <w:rPr>
          <w:b/>
        </w:rPr>
        <w:t>Структура програми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Файл</w:t>
            </w:r>
          </w:p>
        </w:tc>
        <w:tc>
          <w:tcPr>
            <w:tcW w:type="dxa" w:w="5128"/>
          </w:tcPr>
          <w:p>
            <w:r>
              <w:t>Призначення</w:t>
            </w:r>
          </w:p>
        </w:tc>
      </w:tr>
      <w:tr>
        <w:tc>
          <w:tcPr>
            <w:tcW w:type="dxa" w:w="5128"/>
          </w:tcPr>
          <w:p>
            <w:r>
              <w:t>main.py</w:t>
            </w:r>
          </w:p>
        </w:tc>
        <w:tc>
          <w:tcPr>
            <w:tcW w:type="dxa" w:w="5128"/>
          </w:tcPr>
          <w:p>
            <w:r>
              <w:t>Запускає графічний інтерфейс через функцію run_app().</w:t>
            </w:r>
          </w:p>
        </w:tc>
      </w:tr>
      <w:tr>
        <w:tc>
          <w:tcPr>
            <w:tcW w:type="dxa" w:w="5128"/>
          </w:tcPr>
          <w:p>
            <w:r>
              <w:t>gui.py</w:t>
            </w:r>
          </w:p>
        </w:tc>
        <w:tc>
          <w:tcPr>
            <w:tcW w:type="dxa" w:w="5128"/>
          </w:tcPr>
          <w:p>
            <w:r>
              <w:t>Містить вікно Tkinter, вибір файлів, параметри операцій і slideshow.</w:t>
            </w:r>
          </w:p>
        </w:tc>
      </w:tr>
      <w:tr>
        <w:tc>
          <w:tcPr>
            <w:tcW w:type="dxa" w:w="5128"/>
          </w:tcPr>
          <w:p>
            <w:r>
              <w:t>operations.py</w:t>
            </w:r>
          </w:p>
        </w:tc>
        <w:tc>
          <w:tcPr>
            <w:tcW w:type="dxa" w:w="5128"/>
          </w:tcPr>
          <w:p>
            <w:r>
              <w:t>Містить алгоритми ЛР1–ЛР3, зокрема merge та watermark.</w:t>
            </w:r>
          </w:p>
        </w:tc>
      </w:tr>
      <w:tr>
        <w:tc>
          <w:tcPr>
            <w:tcW w:type="dxa" w:w="5128"/>
          </w:tcPr>
          <w:p>
            <w:r>
              <w:t>image_io.py</w:t>
            </w:r>
          </w:p>
        </w:tc>
        <w:tc>
          <w:tcPr>
            <w:tcW w:type="dxa" w:w="5128"/>
          </w:tcPr>
          <w:p>
            <w:r>
              <w:t>Відкриває, зберігає зображення й формує унікальні назви файлів.</w:t>
            </w:r>
          </w:p>
        </w:tc>
      </w:tr>
      <w:tr>
        <w:tc>
          <w:tcPr>
            <w:tcW w:type="dxa" w:w="5128"/>
          </w:tcPr>
          <w:p>
            <w:r>
              <w:t>tests/test_operations.py</w:t>
            </w:r>
          </w:p>
        </w:tc>
        <w:tc>
          <w:tcPr>
            <w:tcW w:type="dxa" w:w="5128"/>
          </w:tcPr>
          <w:p>
            <w:r>
              <w:t>Містить автоматичні перевірки алгоритмів.</w:t>
            </w:r>
          </w:p>
        </w:tc>
      </w:tr>
    </w:tbl>
    <w:p>
      <w:pPr>
        <w:jc w:val="left"/>
      </w:pPr>
      <w:r>
        <w:rPr>
          <w:b/>
        </w:rPr>
        <w:t>Основні функції</w:t>
      </w:r>
    </w:p>
    <w:p>
      <w:pPr>
        <w:jc w:val="both"/>
      </w:pPr>
      <w:r>
        <w:t>run_app — створює головне вікно, елементи інтерфейсу та обробники подій.</w:t>
      </w:r>
    </w:p>
    <w:p>
      <w:pPr>
        <w:jc w:val="both"/>
      </w:pPr>
      <w:r>
        <w:t>merge_images — створює нове біле полотно і розміщує на ньому два зображення.</w:t>
      </w:r>
    </w:p>
    <w:p>
      <w:pPr>
        <w:jc w:val="both"/>
      </w:pPr>
      <w:r>
        <w:t>add_text_watermark — малює текст на прозорому RGBA-шарі та накладає його на зображення.</w:t>
      </w:r>
    </w:p>
    <w:p>
      <w:pPr>
        <w:jc w:val="both"/>
      </w:pPr>
      <w:r>
        <w:t>open_slideshow — відкриває окреме вікно, де кадри змінюються через Tkinter after().</w:t>
      </w:r>
    </w:p>
    <w:p>
      <w:pPr>
        <w:jc w:val="both"/>
      </w:pPr>
      <w:r>
        <w:t>run_processing — перевіряє параметри, викликає потрібну операцію та зберігає результати.</w:t>
      </w:r>
    </w:p>
    <w:p>
      <w:pPr>
        <w:jc w:val="both"/>
      </w:pPr>
      <w:r>
        <w:t>build_output_path — створює унікальне ім’я файла, щоб не перезаписати результат.</w:t>
      </w:r>
    </w:p>
    <w:p>
      <w:pPr>
        <w:jc w:val="left"/>
      </w:pPr>
      <w:r>
        <w:rPr>
          <w:b/>
        </w:rPr>
        <w:t>Метод реалізації та алгоритми</w:t>
      </w:r>
    </w:p>
    <w:p>
      <w:pPr>
        <w:jc w:val="left"/>
      </w:pPr>
      <w:r>
        <w:rPr>
          <w:b/>
        </w:rPr>
        <w:t>Об’єднання зображень</w:t>
      </w:r>
    </w:p>
    <w:p>
      <w:pPr>
        <w:jc w:val="both"/>
      </w:pPr>
      <w:r>
        <w:t>Для горизонтального об’єднання нова ширина дорівнює сумі ширин двох зображень, а висота — більшій із двох висот. Перше зображення вставляється у точку (0, 0), друге — у точку (width першого, 0). Для вертикального об’єднання ширина дорівнює більшій ширині, а висота — сумі висот. Друге зображення вставляється у точку (0, height першого). Незайнята область білого полотна залишається білою.</w:t>
      </w:r>
    </w:p>
    <w:p>
      <w:pPr>
        <w:jc w:val="left"/>
      </w:pPr>
      <w:r>
        <w:rPr>
          <w:b/>
        </w:rPr>
        <w:t>Текстовий водяний знак</w:t>
      </w:r>
    </w:p>
    <w:p>
      <w:pPr>
        <w:jc w:val="both"/>
      </w:pPr>
      <w:r>
        <w:t>Основне зображення переводиться у RGBA. Далі створюється прозорий шар такого самого розміру. За допомогою ImageDraw на ньому малюється текст із заданими RGB і alpha. Метод textbbox() визначає розміри напису, після чого для вибраної позиції обчислюються координати. Готовий шар накладається на основне зображення через Image.alpha_composite().</w:t>
      </w:r>
    </w:p>
    <w:p>
      <w:pPr>
        <w:jc w:val="left"/>
      </w:pPr>
      <w:r>
        <w:rPr>
          <w:b/>
        </w:rPr>
        <w:t>Слайд-шоу</w:t>
      </w:r>
    </w:p>
    <w:p>
      <w:pPr>
        <w:jc w:val="both"/>
      </w:pPr>
      <w:r>
        <w:t>У вікні Toplevel зберігається номер поточного кадру. Функція show_current() відкриває та показує відповідне зображення, збільшує індекс за модулем кількості файлів і планує наступний виклик через after(). Метод after() не блокує головне вікно. Кнопка Stop скасовує запланований callback.</w:t>
      </w:r>
    </w:p>
    <w:p>
      <w:pPr>
        <w:jc w:val="left"/>
      </w:pPr>
      <w:r>
        <w:rPr>
          <w:b/>
        </w:rPr>
        <w:t>Результати виконання програми</w:t>
      </w:r>
    </w:p>
    <w:p>
      <w:pPr>
        <w:jc w:val="both"/>
      </w:pPr>
      <w:r>
        <w:t>Головне вікно містить вибір зображень, папку результатів, список операцій, параметри поточної операції та поле Results. Для нових можливостей додано Merge images, Add watermark і Slideshow.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40d0253-5d29-4b85-9417-b275e11dfc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Головне вікно програми</w:t>
      </w:r>
    </w:p>
    <w:p>
      <w:pPr>
        <w:jc w:val="both"/>
      </w:pPr>
      <w:r>
        <w:t>Для перевірки об’єднання використано зображення тигра та PNG-зображення. Горизонтальний режим створив один результат, ширина якого дорівнює сумі ширин двох вхідних зображень.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24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_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4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Приклад горизонтального об’єднання зображень</w:t>
      </w:r>
    </w:p>
    <w:p>
      <w:pPr>
        <w:jc w:val="both"/>
      </w:pPr>
      <w:r>
        <w:t>Для watermark використано текст Computer Graphics, білий колір, alpha = 150, розмір шрифту 34 і положення Bottom Right. Результат збережено у 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13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Приклад текстового водяного знаку</w:t>
      </w:r>
    </w:p>
    <w:p>
      <w:pPr>
        <w:jc w:val="both"/>
      </w:pPr>
      <w:r>
        <w:t>Для slideshow користувач вибирає кілька зображень, задає затримку в секундах і запускає окреме вікно. Після останнього кадру індекс повертається до першого.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7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show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Послідовність кадрів для slideshow</w:t>
      </w:r>
    </w:p>
    <w:p>
      <w:pPr>
        <w:jc w:val="left"/>
      </w:pPr>
      <w:r>
        <w:rPr>
          <w:b/>
        </w:rPr>
        <w:t>Перевірка програми</w:t>
      </w:r>
    </w:p>
    <w:p>
      <w:pPr>
        <w:jc w:val="both"/>
      </w:pPr>
      <w:r>
        <w:t>Виконано перевірку синтаксису командою python -m py_compile. Автоматичні тести запущено командою python -m pytest: результат 18 passed. Окремо перевірено horizontal і vertical merge, роботу з RGB/RGBA, alpha 0, 128 і 255 для watermark, усі п’ять положень напису та доступність шрифту Arial у Windows. Програма запускається командою python main.py без traceback.</w:t>
      </w:r>
    </w:p>
    <w:p>
      <w:pPr>
        <w:jc w:val="left"/>
      </w:pPr>
      <w:r>
        <w:rPr>
          <w:b/>
        </w:rPr>
        <w:t>Лістинг програми з коментарями</w:t>
      </w:r>
    </w:p>
    <w:p>
      <w:pPr>
        <w:jc w:val="both"/>
      </w:pPr>
      <w:r>
        <w:t>Нижче наведено вихідні файли програми. У коді залишено короткі коментарі біля основних алгоритмічних місць.</w:t>
      </w:r>
    </w:p>
    <w:p>
      <w:pPr>
        <w:jc w:val="left"/>
      </w:pPr>
      <w:r>
        <w:rPr>
          <w:b/>
        </w:rPr>
        <w:t>Файл main.py</w:t>
      </w:r>
    </w:p>
    <w:p>
      <w:pPr>
        <w:pStyle w:val="CodeLab3"/>
        <w:ind w:left="142"/>
      </w:pPr>
      <w:r>
        <w:t>from gui import run_app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main() -&gt; None:</w:t>
      </w:r>
    </w:p>
    <w:p>
      <w:pPr>
        <w:pStyle w:val="CodeLab3"/>
        <w:ind w:left="142"/>
      </w:pPr>
      <w:r>
        <w:t xml:space="preserve">    run_app()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if __name__ == "__main__":</w:t>
      </w:r>
    </w:p>
    <w:p>
      <w:pPr>
        <w:pStyle w:val="CodeLab3"/>
        <w:ind w:left="142"/>
      </w:pPr>
      <w:r>
        <w:t xml:space="preserve">    main()</w:t>
      </w:r>
    </w:p>
    <w:p>
      <w:pPr>
        <w:jc w:val="left"/>
      </w:pPr>
      <w:r>
        <w:rPr>
          <w:b/>
        </w:rPr>
        <w:t>Файл gui.py</w:t>
      </w:r>
    </w:p>
    <w:p>
      <w:pPr>
        <w:pStyle w:val="CodeLab3"/>
        <w:ind w:left="142"/>
      </w:pPr>
      <w:r>
        <w:t>from pathlib import Path</w:t>
      </w:r>
    </w:p>
    <w:p>
      <w:pPr>
        <w:pStyle w:val="CodeLab3"/>
        <w:ind w:left="142"/>
      </w:pPr>
      <w:r>
        <w:t>from tkinter import END, Canvas, Listbox, StringVar, Tk, Toplevel, filedialog, messagebox, scrolledtext, ttk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PIL import Image, ImageTk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image_io import build_output_path, open_image, save_image</w:t>
      </w:r>
    </w:p>
    <w:p>
      <w:pPr>
        <w:pStyle w:val="CodeLab3"/>
        <w:ind w:left="142"/>
      </w:pPr>
      <w:r>
        <w:t>from operations import (</w:t>
      </w:r>
    </w:p>
    <w:p>
      <w:pPr>
        <w:pStyle w:val="CodeLab3"/>
        <w:ind w:left="142"/>
      </w:pPr>
      <w:r>
        <w:t xml:space="preserve">    adjust_color_balance,</w:t>
      </w:r>
    </w:p>
    <w:p>
      <w:pPr>
        <w:pStyle w:val="CodeLab3"/>
        <w:ind w:left="142"/>
      </w:pPr>
      <w:r>
        <w:t xml:space="preserve">    adjust_contrast,</w:t>
      </w:r>
    </w:p>
    <w:p>
      <w:pPr>
        <w:pStyle w:val="CodeLab3"/>
        <w:ind w:left="142"/>
      </w:pPr>
      <w:r>
        <w:t xml:space="preserve">    add_text_watermark,</w:t>
      </w:r>
    </w:p>
    <w:p>
      <w:pPr>
        <w:pStyle w:val="CodeLab3"/>
        <w:ind w:left="142"/>
      </w:pPr>
      <w:r>
        <w:t xml:space="preserve">    convert_image,</w:t>
      </w:r>
    </w:p>
    <w:p>
      <w:pPr>
        <w:pStyle w:val="CodeLab3"/>
        <w:ind w:left="142"/>
      </w:pPr>
      <w:r>
        <w:t xml:space="preserve">    crop_selected_area,</w:t>
      </w:r>
    </w:p>
    <w:p>
      <w:pPr>
        <w:pStyle w:val="CodeLab3"/>
        <w:ind w:left="142"/>
      </w:pPr>
      <w:r>
        <w:t xml:space="preserve">    extension_for_format,</w:t>
      </w:r>
    </w:p>
    <w:p>
      <w:pPr>
        <w:pStyle w:val="CodeLab3"/>
        <w:ind w:left="142"/>
      </w:pPr>
      <w:r>
        <w:t xml:space="preserve">    file_size_kb,</w:t>
      </w:r>
    </w:p>
    <w:p>
      <w:pPr>
        <w:pStyle w:val="CodeLab3"/>
        <w:ind w:left="142"/>
      </w:pPr>
      <w:r>
        <w:t xml:space="preserve">    normalize_format,</w:t>
      </w:r>
    </w:p>
    <w:p>
      <w:pPr>
        <w:pStyle w:val="CodeLab3"/>
        <w:ind w:left="142"/>
      </w:pPr>
      <w:r>
        <w:t xml:space="preserve">    merge_images,</w:t>
      </w:r>
    </w:p>
    <w:p>
      <w:pPr>
        <w:pStyle w:val="CodeLab3"/>
        <w:ind w:left="142"/>
      </w:pPr>
      <w:r>
        <w:t xml:space="preserve">    remove_selected_area,</w:t>
      </w:r>
    </w:p>
    <w:p>
      <w:pPr>
        <w:pStyle w:val="CodeLab3"/>
        <w:ind w:left="142"/>
      </w:pPr>
      <w:r>
        <w:t xml:space="preserve">    replace_color,</w:t>
      </w:r>
    </w:p>
    <w:p>
      <w:pPr>
        <w:pStyle w:val="CodeLab3"/>
        <w:ind w:left="142"/>
      </w:pPr>
      <w:r>
        <w:t xml:space="preserve">    resize_keep_aspect,</w:t>
      </w:r>
    </w:p>
    <w:p>
      <w:pPr>
        <w:pStyle w:val="CodeLab3"/>
        <w:ind w:left="142"/>
      </w:pPr>
      <w:r>
        <w:t xml:space="preserve">    set_transparency,</w:t>
      </w:r>
    </w:p>
    <w:p>
      <w:pPr>
        <w:pStyle w:val="CodeLab3"/>
        <w:ind w:left="142"/>
      </w:pPr>
      <w:r>
        <w:t xml:space="preserve">    split_image,</w:t>
      </w:r>
    </w:p>
    <w:p>
      <w:pPr>
        <w:pStyle w:val="CodeLab3"/>
        <w:ind w:left="142"/>
      </w:pPr>
      <w:r>
        <w:t>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run_app() -&gt; None:</w:t>
      </w:r>
    </w:p>
    <w:p>
      <w:pPr>
        <w:pStyle w:val="CodeLab3"/>
        <w:ind w:left="142"/>
      </w:pPr>
      <w:r>
        <w:t xml:space="preserve">    # Головне вікно програми.</w:t>
      </w:r>
    </w:p>
    <w:p>
      <w:pPr>
        <w:pStyle w:val="CodeLab3"/>
        <w:ind w:left="142"/>
      </w:pPr>
      <w:r>
        <w:t xml:space="preserve">    root = Tk()</w:t>
      </w:r>
    </w:p>
    <w:p>
      <w:pPr>
        <w:pStyle w:val="CodeLab3"/>
        <w:ind w:left="142"/>
      </w:pPr>
      <w:r>
        <w:t xml:space="preserve">    root.title("ЛР №3 — Об'єднання, водяний знак та слайд-шоу")</w:t>
      </w:r>
    </w:p>
    <w:p>
      <w:pPr>
        <w:pStyle w:val="CodeLab3"/>
        <w:ind w:left="142"/>
      </w:pPr>
      <w:r>
        <w:t xml:space="preserve">    root.geometry("760x740")</w:t>
      </w:r>
    </w:p>
    <w:p>
      <w:pPr>
        <w:pStyle w:val="CodeLab3"/>
        <w:ind w:left="142"/>
      </w:pPr>
      <w:r>
        <w:t xml:space="preserve">    root.configure(bg="#121212")</w:t>
      </w:r>
    </w:p>
    <w:p>
      <w:pPr>
        <w:pStyle w:val="CodeLab3"/>
        <w:ind w:left="142"/>
      </w:pPr>
      <w:r>
        <w:t xml:space="preserve">    style = ttk.Style()</w:t>
      </w:r>
    </w:p>
    <w:p>
      <w:pPr>
        <w:pStyle w:val="CodeLab3"/>
        <w:ind w:left="142"/>
      </w:pPr>
      <w:r>
        <w:t xml:space="preserve">    style.theme_use("clam")</w:t>
      </w:r>
    </w:p>
    <w:p>
      <w:pPr>
        <w:pStyle w:val="CodeLab3"/>
        <w:ind w:left="142"/>
      </w:pPr>
      <w:r>
        <w:t xml:space="preserve">    style.configure(".", background="#121212", foreground="#f2f2f2")</w:t>
      </w:r>
    </w:p>
    <w:p>
      <w:pPr>
        <w:pStyle w:val="CodeLab3"/>
        <w:ind w:left="142"/>
      </w:pPr>
      <w:r>
        <w:t xml:space="preserve">    style.configure("TFrame", background="#121212")</w:t>
      </w:r>
    </w:p>
    <w:p>
      <w:pPr>
        <w:pStyle w:val="CodeLab3"/>
        <w:ind w:left="142"/>
      </w:pPr>
      <w:r>
        <w:t xml:space="preserve">    style.configure("TLabel", background="#121212", foreground="#f2f2f2")</w:t>
      </w:r>
    </w:p>
    <w:p>
      <w:pPr>
        <w:pStyle w:val="CodeLab3"/>
        <w:ind w:left="142"/>
      </w:pPr>
      <w:r>
        <w:t xml:space="preserve">    style.configure(</w:t>
      </w:r>
    </w:p>
    <w:p>
      <w:pPr>
        <w:pStyle w:val="CodeLab3"/>
        <w:ind w:left="142"/>
      </w:pPr>
      <w:r>
        <w:t xml:space="preserve">        "TLabelframe",</w:t>
      </w:r>
    </w:p>
    <w:p>
      <w:pPr>
        <w:pStyle w:val="CodeLab3"/>
        <w:ind w:left="142"/>
      </w:pPr>
      <w:r>
        <w:t xml:space="preserve">        background="#121212",</w:t>
      </w:r>
    </w:p>
    <w:p>
      <w:pPr>
        <w:pStyle w:val="CodeLab3"/>
        <w:ind w:left="142"/>
      </w:pPr>
      <w:r>
        <w:t xml:space="preserve">        foreground="#b8b8b8",</w:t>
      </w:r>
    </w:p>
    <w:p>
      <w:pPr>
        <w:pStyle w:val="CodeLab3"/>
        <w:ind w:left="142"/>
      </w:pPr>
      <w:r>
        <w:t xml:space="preserve">        bordercolor="#303030",</w:t>
      </w:r>
    </w:p>
    <w:p>
      <w:pPr>
        <w:pStyle w:val="CodeLab3"/>
        <w:ind w:left="142"/>
      </w:pPr>
      <w:r>
        <w:t xml:space="preserve">        lightcolor="#303030",</w:t>
      </w:r>
    </w:p>
    <w:p>
      <w:pPr>
        <w:pStyle w:val="CodeLab3"/>
        <w:ind w:left="142"/>
      </w:pPr>
      <w:r>
        <w:t xml:space="preserve">        darkcolor="#303030",</w:t>
      </w:r>
    </w:p>
    <w:p>
      <w:pPr>
        <w:pStyle w:val="CodeLab3"/>
        <w:ind w:left="142"/>
      </w:pPr>
      <w:r>
        <w:t xml:space="preserve">        borderwidth=1,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style.configure("TLabelframe.Label", background="#121212", foreground="#f2f2f2")</w:t>
      </w:r>
    </w:p>
    <w:p>
      <w:pPr>
        <w:pStyle w:val="CodeLab3"/>
        <w:ind w:left="142"/>
      </w:pPr>
      <w:r>
        <w:t xml:space="preserve">    style.configure(</w:t>
      </w:r>
    </w:p>
    <w:p>
      <w:pPr>
        <w:pStyle w:val="CodeLab3"/>
        <w:ind w:left="142"/>
      </w:pPr>
      <w:r>
        <w:t xml:space="preserve">        "TButton",</w:t>
      </w:r>
    </w:p>
    <w:p>
      <w:pPr>
        <w:pStyle w:val="CodeLab3"/>
        <w:ind w:left="142"/>
      </w:pPr>
      <w:r>
        <w:t xml:space="preserve">        background="#303030",</w:t>
      </w:r>
    </w:p>
    <w:p>
      <w:pPr>
        <w:pStyle w:val="CodeLab3"/>
        <w:ind w:left="142"/>
      </w:pPr>
      <w:r>
        <w:t xml:space="preserve">        foreground="#f2f2f2",</w:t>
      </w:r>
    </w:p>
    <w:p>
      <w:pPr>
        <w:pStyle w:val="CodeLab3"/>
        <w:ind w:left="142"/>
      </w:pPr>
      <w:r>
        <w:t xml:space="preserve">        bordercolor="#454545",</w:t>
      </w:r>
    </w:p>
    <w:p>
      <w:pPr>
        <w:pStyle w:val="CodeLab3"/>
        <w:ind w:left="142"/>
      </w:pPr>
      <w:r>
        <w:t xml:space="preserve">        lightcolor="#454545",</w:t>
      </w:r>
    </w:p>
    <w:p>
      <w:pPr>
        <w:pStyle w:val="CodeLab3"/>
        <w:ind w:left="142"/>
      </w:pPr>
      <w:r>
        <w:t xml:space="preserve">        darkcolor="#1b1b1b",</w:t>
      </w:r>
    </w:p>
    <w:p>
      <w:pPr>
        <w:pStyle w:val="CodeLab3"/>
        <w:ind w:left="142"/>
      </w:pPr>
      <w:r>
        <w:t xml:space="preserve">        padding=6,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style.map("TButton", background=[("active", "#454545")])</w:t>
      </w:r>
    </w:p>
    <w:p>
      <w:pPr>
        <w:pStyle w:val="CodeLab3"/>
        <w:ind w:left="142"/>
      </w:pPr>
      <w:r>
        <w:t xml:space="preserve">    style.configure(</w:t>
      </w:r>
    </w:p>
    <w:p>
      <w:pPr>
        <w:pStyle w:val="CodeLab3"/>
        <w:ind w:left="142"/>
      </w:pPr>
      <w:r>
        <w:t xml:space="preserve">        "TEntry",</w:t>
      </w:r>
    </w:p>
    <w:p>
      <w:pPr>
        <w:pStyle w:val="CodeLab3"/>
        <w:ind w:left="142"/>
      </w:pPr>
      <w:r>
        <w:t xml:space="preserve">        fieldbackground="#252525",</w:t>
      </w:r>
    </w:p>
    <w:p>
      <w:pPr>
        <w:pStyle w:val="CodeLab3"/>
        <w:ind w:left="142"/>
      </w:pPr>
      <w:r>
        <w:t xml:space="preserve">        foreground="#f2f2f2",</w:t>
      </w:r>
    </w:p>
    <w:p>
      <w:pPr>
        <w:pStyle w:val="CodeLab3"/>
        <w:ind w:left="142"/>
      </w:pPr>
      <w:r>
        <w:t xml:space="preserve">        bordercolor="#3a3a3a",</w:t>
      </w:r>
    </w:p>
    <w:p>
      <w:pPr>
        <w:pStyle w:val="CodeLab3"/>
        <w:ind w:left="142"/>
      </w:pPr>
      <w:r>
        <w:t xml:space="preserve">        lightcolor="#3a3a3a",</w:t>
      </w:r>
    </w:p>
    <w:p>
      <w:pPr>
        <w:pStyle w:val="CodeLab3"/>
        <w:ind w:left="142"/>
      </w:pPr>
      <w:r>
        <w:t xml:space="preserve">        darkcolor="#1b1b1b",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style.configure(</w:t>
      </w:r>
    </w:p>
    <w:p>
      <w:pPr>
        <w:pStyle w:val="CodeLab3"/>
        <w:ind w:left="142"/>
      </w:pPr>
      <w:r>
        <w:t xml:space="preserve">        "TCombobox",</w:t>
      </w:r>
    </w:p>
    <w:p>
      <w:pPr>
        <w:pStyle w:val="CodeLab3"/>
        <w:ind w:left="142"/>
      </w:pPr>
      <w:r>
        <w:t xml:space="preserve">        fieldbackground="#252525",</w:t>
      </w:r>
    </w:p>
    <w:p>
      <w:pPr>
        <w:pStyle w:val="CodeLab3"/>
        <w:ind w:left="142"/>
      </w:pPr>
      <w:r>
        <w:t xml:space="preserve">        foreground="#f2f2f2",</w:t>
      </w:r>
    </w:p>
    <w:p>
      <w:pPr>
        <w:pStyle w:val="CodeLab3"/>
        <w:ind w:left="142"/>
      </w:pPr>
      <w:r>
        <w:t xml:space="preserve">        bordercolor="#3a3a3a",</w:t>
      </w:r>
    </w:p>
    <w:p>
      <w:pPr>
        <w:pStyle w:val="CodeLab3"/>
        <w:ind w:left="142"/>
      </w:pPr>
      <w:r>
        <w:t xml:space="preserve">        lightcolor="#3a3a3a",</w:t>
      </w:r>
    </w:p>
    <w:p>
      <w:pPr>
        <w:pStyle w:val="CodeLab3"/>
        <w:ind w:left="142"/>
      </w:pPr>
      <w:r>
        <w:t xml:space="preserve">        darkcolor="#1b1b1b",</w:t>
      </w:r>
    </w:p>
    <w:p>
      <w:pPr>
        <w:pStyle w:val="CodeLab3"/>
        <w:ind w:left="142"/>
      </w:pPr>
      <w:r>
        <w:t xml:space="preserve">        arrowcolor="#b8b8b8",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style.map(</w:t>
      </w:r>
    </w:p>
    <w:p>
      <w:pPr>
        <w:pStyle w:val="CodeLab3"/>
        <w:ind w:left="142"/>
      </w:pPr>
      <w:r>
        <w:t xml:space="preserve">        "TCombobox",</w:t>
      </w:r>
    </w:p>
    <w:p>
      <w:pPr>
        <w:pStyle w:val="CodeLab3"/>
        <w:ind w:left="142"/>
      </w:pPr>
      <w:r>
        <w:t xml:space="preserve">        fieldbackground=[("readonly", "#252525")],</w:t>
      </w:r>
    </w:p>
    <w:p>
      <w:pPr>
        <w:pStyle w:val="CodeLab3"/>
        <w:ind w:left="142"/>
      </w:pPr>
      <w:r>
        <w:t xml:space="preserve">        foreground=[("readonly", "#f2f2f2")],</w:t>
      </w:r>
    </w:p>
    <w:p>
      <w:pPr>
        <w:pStyle w:val="CodeLab3"/>
        <w:ind w:left="142"/>
      </w:pPr>
      <w:r>
        <w:t xml:space="preserve">        selectbackground=[("readonly", "#454545")],</w:t>
      </w:r>
    </w:p>
    <w:p>
      <w:pPr>
        <w:pStyle w:val="CodeLab3"/>
        <w:ind w:left="142"/>
      </w:pPr>
      <w:r>
        <w:t xml:space="preserve">        selectforeground=[("readonly", "#f2f2f2")],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selected_files: list[Path] = []</w:t>
      </w:r>
    </w:p>
    <w:p>
      <w:pPr>
        <w:pStyle w:val="CodeLab3"/>
        <w:ind w:left="142"/>
      </w:pPr>
      <w:r>
        <w:t xml:space="preserve">    selected_area: tuple[int, int, int, int] | None = None</w:t>
      </w:r>
    </w:p>
    <w:p>
      <w:pPr>
        <w:pStyle w:val="CodeLab3"/>
        <w:ind w:left="142"/>
      </w:pPr>
      <w:r>
        <w:t xml:space="preserve">    output_folder = StringVar()</w:t>
      </w:r>
    </w:p>
    <w:p>
      <w:pPr>
        <w:pStyle w:val="CodeLab3"/>
        <w:ind w:left="142"/>
      </w:pPr>
      <w:r>
        <w:t xml:space="preserve">    operation = StringVar(value="Set transparency")</w:t>
      </w:r>
    </w:p>
    <w:p>
      <w:pPr>
        <w:pStyle w:val="CodeLab3"/>
        <w:ind w:left="142"/>
      </w:pPr>
      <w:r>
        <w:t xml:space="preserve">    output_format = StringVar(value="PNG")</w:t>
      </w:r>
    </w:p>
    <w:p>
      <w:pPr>
        <w:pStyle w:val="CodeLab3"/>
        <w:ind w:left="142"/>
      </w:pPr>
      <w:r>
        <w:t xml:space="preserve">    width = StringVar()</w:t>
      </w:r>
    </w:p>
    <w:p>
      <w:pPr>
        <w:pStyle w:val="CodeLab3"/>
        <w:ind w:left="142"/>
      </w:pPr>
      <w:r>
        <w:t xml:space="preserve">    height = StringVar()</w:t>
      </w:r>
    </w:p>
    <w:p>
      <w:pPr>
        <w:pStyle w:val="CodeLab3"/>
        <w:ind w:left="142"/>
      </w:pPr>
      <w:r>
        <w:t xml:space="preserve">    source_r = StringVar(value="255")</w:t>
      </w:r>
    </w:p>
    <w:p>
      <w:pPr>
        <w:pStyle w:val="CodeLab3"/>
        <w:ind w:left="142"/>
      </w:pPr>
      <w:r>
        <w:t xml:space="preserve">    source_g = StringVar(value="0")</w:t>
      </w:r>
    </w:p>
    <w:p>
      <w:pPr>
        <w:pStyle w:val="CodeLab3"/>
        <w:ind w:left="142"/>
      </w:pPr>
      <w:r>
        <w:t xml:space="preserve">    source_b = StringVar(value="0")</w:t>
      </w:r>
    </w:p>
    <w:p>
      <w:pPr>
        <w:pStyle w:val="CodeLab3"/>
        <w:ind w:left="142"/>
      </w:pPr>
      <w:r>
        <w:t xml:space="preserve">    target_r = StringVar(value="0")</w:t>
      </w:r>
    </w:p>
    <w:p>
      <w:pPr>
        <w:pStyle w:val="CodeLab3"/>
        <w:ind w:left="142"/>
      </w:pPr>
      <w:r>
        <w:t xml:space="preserve">    target_g = StringVar(value="0")</w:t>
      </w:r>
    </w:p>
    <w:p>
      <w:pPr>
        <w:pStyle w:val="CodeLab3"/>
        <w:ind w:left="142"/>
      </w:pPr>
      <w:r>
        <w:t xml:space="preserve">    target_b = StringVar(value="255")</w:t>
      </w:r>
    </w:p>
    <w:p>
      <w:pPr>
        <w:pStyle w:val="CodeLab3"/>
        <w:ind w:left="142"/>
      </w:pPr>
      <w:r>
        <w:t xml:space="preserve">    red_delta = StringVar(value="0")</w:t>
      </w:r>
    </w:p>
    <w:p>
      <w:pPr>
        <w:pStyle w:val="CodeLab3"/>
        <w:ind w:left="142"/>
      </w:pPr>
      <w:r>
        <w:t xml:space="preserve">    green_delta = StringVar(value="0")</w:t>
      </w:r>
    </w:p>
    <w:p>
      <w:pPr>
        <w:pStyle w:val="CodeLab3"/>
        <w:ind w:left="142"/>
      </w:pPr>
      <w:r>
        <w:t xml:space="preserve">    blue_delta = StringVar(value="0")</w:t>
      </w:r>
    </w:p>
    <w:p>
      <w:pPr>
        <w:pStyle w:val="CodeLab3"/>
        <w:ind w:left="142"/>
      </w:pPr>
      <w:r>
        <w:t xml:space="preserve">    alpha = StringVar(value="128")</w:t>
      </w:r>
    </w:p>
    <w:p>
      <w:pPr>
        <w:pStyle w:val="CodeLab3"/>
        <w:ind w:left="142"/>
      </w:pPr>
      <w:r>
        <w:t xml:space="preserve">    split_parts = StringVar(value="4")</w:t>
      </w:r>
    </w:p>
    <w:p>
      <w:pPr>
        <w:pStyle w:val="CodeLab3"/>
        <w:ind w:left="142"/>
      </w:pPr>
      <w:r>
        <w:t xml:space="preserve">    contrast_factor = StringVar(value="1.5")</w:t>
      </w:r>
    </w:p>
    <w:p>
      <w:pPr>
        <w:pStyle w:val="CodeLab3"/>
        <w:ind w:left="142"/>
      </w:pPr>
      <w:r>
        <w:t xml:space="preserve">    merge_direction = StringVar(value="Horizontal")</w:t>
      </w:r>
    </w:p>
    <w:p>
      <w:pPr>
        <w:pStyle w:val="CodeLab3"/>
        <w:ind w:left="142"/>
      </w:pPr>
      <w:r>
        <w:t xml:space="preserve">    watermark_text = StringVar(value="Watermark")</w:t>
      </w:r>
    </w:p>
    <w:p>
      <w:pPr>
        <w:pStyle w:val="CodeLab3"/>
        <w:ind w:left="142"/>
      </w:pPr>
      <w:r>
        <w:t xml:space="preserve">    watermark_position = StringVar(value="Bottom Right")</w:t>
      </w:r>
    </w:p>
    <w:p>
      <w:pPr>
        <w:pStyle w:val="CodeLab3"/>
        <w:ind w:left="142"/>
      </w:pPr>
      <w:r>
        <w:t xml:space="preserve">    watermark_alpha = StringVar(value="128")</w:t>
      </w:r>
    </w:p>
    <w:p>
      <w:pPr>
        <w:pStyle w:val="CodeLab3"/>
        <w:ind w:left="142"/>
      </w:pPr>
      <w:r>
        <w:t xml:space="preserve">    watermark_font_size = StringVar(value="32")</w:t>
      </w:r>
    </w:p>
    <w:p>
      <w:pPr>
        <w:pStyle w:val="CodeLab3"/>
        <w:ind w:left="142"/>
      </w:pPr>
      <w:r>
        <w:t xml:space="preserve">    watermark_r = StringVar(value="255")</w:t>
      </w:r>
    </w:p>
    <w:p>
      <w:pPr>
        <w:pStyle w:val="CodeLab3"/>
        <w:ind w:left="142"/>
      </w:pPr>
      <w:r>
        <w:t xml:space="preserve">    watermark_g = StringVar(value="255")</w:t>
      </w:r>
    </w:p>
    <w:p>
      <w:pPr>
        <w:pStyle w:val="CodeLab3"/>
        <w:ind w:left="142"/>
      </w:pPr>
      <w:r>
        <w:t xml:space="preserve">    watermark_b = StringVar(value="255")</w:t>
      </w:r>
    </w:p>
    <w:p>
      <w:pPr>
        <w:pStyle w:val="CodeLab3"/>
        <w:ind w:left="142"/>
      </w:pPr>
      <w:r>
        <w:t xml:space="preserve">    slideshow_delay = StringVar(value="2")</w:t>
      </w:r>
    </w:p>
    <w:p>
      <w:pPr>
        <w:pStyle w:val="CodeLab3"/>
        <w:ind w:left="142"/>
      </w:pPr>
      <w:r>
        <w:t xml:space="preserve">    area_text = StringVar(value="Область не вибрана")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def choose_files() -&gt; None:</w:t>
      </w:r>
    </w:p>
    <w:p>
      <w:pPr>
        <w:pStyle w:val="CodeLab3"/>
        <w:ind w:left="142"/>
      </w:pPr>
      <w:r>
        <w:t xml:space="preserve">        nonlocal selected_area</w:t>
      </w:r>
    </w:p>
    <w:p>
      <w:pPr>
        <w:pStyle w:val="CodeLab3"/>
        <w:ind w:left="142"/>
      </w:pPr>
      <w:r>
        <w:t xml:space="preserve">        paths = filedialog.askopenfilenames(</w:t>
      </w:r>
    </w:p>
    <w:p>
      <w:pPr>
        <w:pStyle w:val="CodeLab3"/>
        <w:ind w:left="142"/>
      </w:pPr>
      <w:r>
        <w:t xml:space="preserve">            filetypes=[</w:t>
      </w:r>
    </w:p>
    <w:p>
      <w:pPr>
        <w:pStyle w:val="CodeLab3"/>
        <w:ind w:left="142"/>
      </w:pPr>
      <w:r>
        <w:t xml:space="preserve">                ("Image files", "*.png *.jpg *.jpeg *.bmp *.tif *.tiff *.webp"),</w:t>
      </w:r>
    </w:p>
    <w:p>
      <w:pPr>
        <w:pStyle w:val="CodeLab3"/>
        <w:ind w:left="142"/>
      </w:pPr>
      <w:r>
        <w:t xml:space="preserve">                ("All files", "*.*"),</w:t>
      </w:r>
    </w:p>
    <w:p>
      <w:pPr>
        <w:pStyle w:val="CodeLab3"/>
        <w:ind w:left="142"/>
      </w:pPr>
      <w:r>
        <w:t xml:space="preserve">            ]</w:t>
      </w:r>
    </w:p>
    <w:p>
      <w:pPr>
        <w:pStyle w:val="CodeLab3"/>
        <w:ind w:left="142"/>
      </w:pPr>
      <w:r>
        <w:t xml:space="preserve">        )</w:t>
      </w:r>
    </w:p>
    <w:p>
      <w:pPr>
        <w:pStyle w:val="CodeLab3"/>
        <w:ind w:left="142"/>
      </w:pPr>
      <w:r>
        <w:t xml:space="preserve">        if not paths: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selected_files.clear()</w:t>
      </w:r>
    </w:p>
    <w:p>
      <w:pPr>
        <w:pStyle w:val="CodeLab3"/>
        <w:ind w:left="142"/>
      </w:pPr>
      <w:r>
        <w:t xml:space="preserve">        selected_files.extend(Path(path) for path in paths)</w:t>
      </w:r>
    </w:p>
    <w:p>
      <w:pPr>
        <w:pStyle w:val="CodeLab3"/>
        <w:ind w:left="142"/>
      </w:pPr>
      <w:r>
        <w:t xml:space="preserve">        selected_area = None</w:t>
      </w:r>
    </w:p>
    <w:p>
      <w:pPr>
        <w:pStyle w:val="CodeLab3"/>
        <w:ind w:left="142"/>
      </w:pPr>
      <w:r>
        <w:t xml:space="preserve">        area_text.set("Область не вибрана")</w:t>
      </w:r>
    </w:p>
    <w:p>
      <w:pPr>
        <w:pStyle w:val="CodeLab3"/>
        <w:ind w:left="142"/>
      </w:pPr>
      <w:r>
        <w:t xml:space="preserve">        file_list.delete(0, END)</w:t>
      </w:r>
    </w:p>
    <w:p>
      <w:pPr>
        <w:pStyle w:val="CodeLab3"/>
        <w:ind w:left="142"/>
      </w:pPr>
      <w:r>
        <w:t xml:space="preserve">        for path in selected_files:</w:t>
      </w:r>
    </w:p>
    <w:p>
      <w:pPr>
        <w:pStyle w:val="CodeLab3"/>
        <w:ind w:left="142"/>
      </w:pPr>
      <w:r>
        <w:t xml:space="preserve">            file_list.insert(END, path.name)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def choose_output_folder() -&gt; None:</w:t>
      </w:r>
    </w:p>
    <w:p>
      <w:pPr>
        <w:pStyle w:val="CodeLab3"/>
        <w:ind w:left="142"/>
      </w:pPr>
      <w:r>
        <w:t xml:space="preserve">        folder = filedialog.askdirectory()</w:t>
      </w:r>
    </w:p>
    <w:p>
      <w:pPr>
        <w:pStyle w:val="CodeLab3"/>
        <w:ind w:left="142"/>
      </w:pPr>
      <w:r>
        <w:t xml:space="preserve">        if folder:</w:t>
      </w:r>
    </w:p>
    <w:p>
      <w:pPr>
        <w:pStyle w:val="CodeLab3"/>
        <w:ind w:left="142"/>
      </w:pPr>
      <w:r>
        <w:t xml:space="preserve">            output_folder.set(folder)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def open_slideshow() -&gt; None:</w:t>
      </w:r>
    </w:p>
    <w:p>
      <w:pPr>
        <w:pStyle w:val="CodeLab3"/>
        <w:ind w:left="142"/>
      </w:pPr>
      <w:r>
        <w:t xml:space="preserve">        if not selected_files:</w:t>
      </w:r>
    </w:p>
    <w:p>
      <w:pPr>
        <w:pStyle w:val="CodeLab3"/>
        <w:ind w:left="142"/>
      </w:pPr>
      <w:r>
        <w:t xml:space="preserve">            messagebox.showwarning("Немає зображень", "Оберіть зображення для слайд-шоу.")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       try:</w:t>
      </w:r>
    </w:p>
    <w:p>
      <w:pPr>
        <w:pStyle w:val="CodeLab3"/>
        <w:ind w:left="142"/>
      </w:pPr>
      <w:r>
        <w:t xml:space="preserve">            delay_ms = round(float(slideshow_delay.get()) * 1000)</w:t>
      </w:r>
    </w:p>
    <w:p>
      <w:pPr>
        <w:pStyle w:val="CodeLab3"/>
        <w:ind w:left="142"/>
      </w:pPr>
      <w:r>
        <w:t xml:space="preserve">            if delay_ms &lt;= 0:</w:t>
      </w:r>
    </w:p>
    <w:p>
      <w:pPr>
        <w:pStyle w:val="CodeLab3"/>
        <w:ind w:left="142"/>
      </w:pPr>
      <w:r>
        <w:t xml:space="preserve">                raise ValueError</w:t>
      </w:r>
    </w:p>
    <w:p>
      <w:pPr>
        <w:pStyle w:val="CodeLab3"/>
        <w:ind w:left="142"/>
      </w:pPr>
      <w:r>
        <w:t xml:space="preserve">        except ValueError:</w:t>
      </w:r>
    </w:p>
    <w:p>
      <w:pPr>
        <w:pStyle w:val="CodeLab3"/>
        <w:ind w:left="142"/>
      </w:pPr>
      <w:r>
        <w:t xml:space="preserve">            messagebox.showerror("Неправильна затримка", "Вкажіть затримку в секундах, більшу за нуль.")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window = Toplevel(root)</w:t>
      </w:r>
    </w:p>
    <w:p>
      <w:pPr>
        <w:pStyle w:val="CodeLab3"/>
        <w:ind w:left="142"/>
      </w:pPr>
      <w:r>
        <w:t xml:space="preserve">        window.title("Слайд-шоу")</w:t>
      </w:r>
    </w:p>
    <w:p>
      <w:pPr>
        <w:pStyle w:val="CodeLab3"/>
        <w:ind w:left="142"/>
      </w:pPr>
      <w:r>
        <w:t xml:space="preserve">        window.configure(bg="#121212")</w:t>
      </w:r>
    </w:p>
    <w:p>
      <w:pPr>
        <w:pStyle w:val="CodeLab3"/>
        <w:ind w:left="142"/>
      </w:pPr>
      <w:r>
        <w:t xml:space="preserve">        current_index = 0</w:t>
      </w:r>
    </w:p>
    <w:p>
      <w:pPr>
        <w:pStyle w:val="CodeLab3"/>
        <w:ind w:left="142"/>
      </w:pPr>
      <w:r>
        <w:t xml:space="preserve">        after_id = None</w:t>
      </w:r>
    </w:p>
    <w:p>
      <w:pPr>
        <w:pStyle w:val="CodeLab3"/>
        <w:ind w:left="142"/>
      </w:pPr>
      <w:r>
        <w:t xml:space="preserve">        playing = False</w:t>
      </w:r>
    </w:p>
    <w:p>
      <w:pPr>
        <w:pStyle w:val="CodeLab3"/>
        <w:ind w:left="142"/>
      </w:pPr>
      <w:r>
        <w:t xml:space="preserve">        image_label = ttk.Label(window)</w:t>
      </w:r>
    </w:p>
    <w:p>
      <w:pPr>
        <w:pStyle w:val="CodeLab3"/>
        <w:ind w:left="142"/>
      </w:pPr>
      <w:r>
        <w:t xml:space="preserve">        image_label.pack(padx=12, pady=12)</w:t>
      </w:r>
    </w:p>
    <w:p>
      <w:pPr>
        <w:pStyle w:val="CodeLab3"/>
        <w:ind w:left="142"/>
      </w:pPr>
      <w:r>
        <w:t xml:space="preserve">        info_label = ttk.Label(window)</w:t>
      </w:r>
    </w:p>
    <w:p>
      <w:pPr>
        <w:pStyle w:val="CodeLab3"/>
        <w:ind w:left="142"/>
      </w:pPr>
      <w:r>
        <w:t xml:space="preserve">        info_label.pack(pady=(0, 8))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show_current() -&gt; None:</w:t>
      </w:r>
    </w:p>
    <w:p>
      <w:pPr>
        <w:pStyle w:val="CodeLab3"/>
        <w:ind w:left="142"/>
      </w:pPr>
      <w:r>
        <w:t xml:space="preserve">            nonlocal current_index, after_id</w:t>
      </w:r>
    </w:p>
    <w:p>
      <w:pPr>
        <w:pStyle w:val="CodeLab3"/>
        <w:ind w:left="142"/>
      </w:pPr>
      <w:r>
        <w:t xml:space="preserve">            image = open_image(selected_files[current_index])</w:t>
      </w:r>
    </w:p>
    <w:p>
      <w:pPr>
        <w:pStyle w:val="CodeLab3"/>
        <w:ind w:left="142"/>
      </w:pPr>
      <w:r>
        <w:t xml:space="preserve">            image.thumbnail((800, 550), Image.Resampling.LANCZOS)</w:t>
      </w:r>
    </w:p>
    <w:p>
      <w:pPr>
        <w:pStyle w:val="CodeLab3"/>
        <w:ind w:left="142"/>
      </w:pPr>
      <w:r>
        <w:t xml:space="preserve">            photo = ImageTk.PhotoImage(image)</w:t>
      </w:r>
    </w:p>
    <w:p>
      <w:pPr>
        <w:pStyle w:val="CodeLab3"/>
        <w:ind w:left="142"/>
      </w:pPr>
      <w:r>
        <w:t xml:space="preserve">            image_label.configure(image=photo)</w:t>
      </w:r>
    </w:p>
    <w:p>
      <w:pPr>
        <w:pStyle w:val="CodeLab3"/>
        <w:ind w:left="142"/>
      </w:pPr>
      <w:r>
        <w:t xml:space="preserve">            image_label.image = photo</w:t>
      </w:r>
    </w:p>
    <w:p>
      <w:pPr>
        <w:pStyle w:val="CodeLab3"/>
        <w:ind w:left="142"/>
      </w:pPr>
      <w:r>
        <w:t xml:space="preserve">            info_label.configure(text=f"{current_index + 1} / {len(selected_files)}: {selected_files[current_index].name}")</w:t>
      </w:r>
    </w:p>
    <w:p>
      <w:pPr>
        <w:pStyle w:val="CodeLab3"/>
        <w:ind w:left="142"/>
      </w:pPr>
      <w:r>
        <w:t xml:space="preserve">            current_index = (current_index + 1) % len(selected_files)</w:t>
      </w:r>
    </w:p>
    <w:p>
      <w:pPr>
        <w:pStyle w:val="CodeLab3"/>
        <w:ind w:left="142"/>
      </w:pPr>
      <w:r>
        <w:t xml:space="preserve">            if playing:</w:t>
      </w:r>
    </w:p>
    <w:p>
      <w:pPr>
        <w:pStyle w:val="CodeLab3"/>
        <w:ind w:left="142"/>
      </w:pPr>
      <w:r>
        <w:t xml:space="preserve">                # after() планує наступний кадр і не блокує інтерфейс.</w:t>
      </w:r>
    </w:p>
    <w:p>
      <w:pPr>
        <w:pStyle w:val="CodeLab3"/>
        <w:ind w:left="142"/>
      </w:pPr>
      <w:r>
        <w:t xml:space="preserve">                after_id = window.after(delay_ms, show_current)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start() -&gt; None:</w:t>
      </w:r>
    </w:p>
    <w:p>
      <w:pPr>
        <w:pStyle w:val="CodeLab3"/>
        <w:ind w:left="142"/>
      </w:pPr>
      <w:r>
        <w:t xml:space="preserve">            nonlocal playing</w:t>
      </w:r>
    </w:p>
    <w:p>
      <w:pPr>
        <w:pStyle w:val="CodeLab3"/>
        <w:ind w:left="142"/>
      </w:pPr>
      <w:r>
        <w:t xml:space="preserve">            if not playing:</w:t>
      </w:r>
    </w:p>
    <w:p>
      <w:pPr>
        <w:pStyle w:val="CodeLab3"/>
        <w:ind w:left="142"/>
      </w:pPr>
      <w:r>
        <w:t xml:space="preserve">                playing = True</w:t>
      </w:r>
    </w:p>
    <w:p>
      <w:pPr>
        <w:pStyle w:val="CodeLab3"/>
        <w:ind w:left="142"/>
      </w:pPr>
      <w:r>
        <w:t xml:space="preserve">                show_current()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stop() -&gt; None:</w:t>
      </w:r>
    </w:p>
    <w:p>
      <w:pPr>
        <w:pStyle w:val="CodeLab3"/>
        <w:ind w:left="142"/>
      </w:pPr>
      <w:r>
        <w:t xml:space="preserve">            nonlocal playing, after_id</w:t>
      </w:r>
    </w:p>
    <w:p>
      <w:pPr>
        <w:pStyle w:val="CodeLab3"/>
        <w:ind w:left="142"/>
      </w:pPr>
      <w:r>
        <w:t xml:space="preserve">            playing = False</w:t>
      </w:r>
    </w:p>
    <w:p>
      <w:pPr>
        <w:pStyle w:val="CodeLab3"/>
        <w:ind w:left="142"/>
      </w:pPr>
      <w:r>
        <w:t xml:space="preserve">            if after_id is not None:</w:t>
      </w:r>
    </w:p>
    <w:p>
      <w:pPr>
        <w:pStyle w:val="CodeLab3"/>
        <w:ind w:left="142"/>
      </w:pPr>
      <w:r>
        <w:t xml:space="preserve">                # Скасовуємо запланований callback, щоб кадри більше не змінювалися.</w:t>
      </w:r>
    </w:p>
    <w:p>
      <w:pPr>
        <w:pStyle w:val="CodeLab3"/>
        <w:ind w:left="142"/>
      </w:pPr>
      <w:r>
        <w:t xml:space="preserve">                window.after_cancel(after_id)</w:t>
      </w:r>
    </w:p>
    <w:p>
      <w:pPr>
        <w:pStyle w:val="CodeLab3"/>
        <w:ind w:left="142"/>
      </w:pPr>
      <w:r>
        <w:t xml:space="preserve">                after_id = None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close() -&gt; None:</w:t>
      </w:r>
    </w:p>
    <w:p>
      <w:pPr>
        <w:pStyle w:val="CodeLab3"/>
        <w:ind w:left="142"/>
      </w:pPr>
      <w:r>
        <w:t xml:space="preserve">            stop()</w:t>
      </w:r>
    </w:p>
    <w:p>
      <w:pPr>
        <w:pStyle w:val="CodeLab3"/>
        <w:ind w:left="142"/>
      </w:pPr>
      <w:r>
        <w:t xml:space="preserve">            window.destroy()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buttons = ttk.Frame(window)</w:t>
      </w:r>
    </w:p>
    <w:p>
      <w:pPr>
        <w:pStyle w:val="CodeLab3"/>
        <w:ind w:left="142"/>
      </w:pPr>
      <w:r>
        <w:t xml:space="preserve">        buttons.pack(pady=(0, 12))</w:t>
      </w:r>
    </w:p>
    <w:p>
      <w:pPr>
        <w:pStyle w:val="CodeLab3"/>
        <w:ind w:left="142"/>
      </w:pPr>
      <w:r>
        <w:t xml:space="preserve">        ttk.Button(buttons, text="Start", command=start).pack(side="left", padx=4)</w:t>
      </w:r>
    </w:p>
    <w:p>
      <w:pPr>
        <w:pStyle w:val="CodeLab3"/>
        <w:ind w:left="142"/>
      </w:pPr>
      <w:r>
        <w:t xml:space="preserve">        ttk.Button(buttons, text="Stop", command=stop).pack(side="left", padx=4)</w:t>
      </w:r>
    </w:p>
    <w:p>
      <w:pPr>
        <w:pStyle w:val="CodeLab3"/>
        <w:ind w:left="142"/>
      </w:pPr>
      <w:r>
        <w:t xml:space="preserve">        window.protocol("WM_DELETE_WINDOW", close)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def choose_area() -&gt; None:</w:t>
      </w:r>
    </w:p>
    <w:p>
      <w:pPr>
        <w:pStyle w:val="CodeLab3"/>
        <w:ind w:left="142"/>
      </w:pPr>
      <w:r>
        <w:t xml:space="preserve">        # Область вибирається на першому зображенні зі списку.</w:t>
      </w:r>
    </w:p>
    <w:p>
      <w:pPr>
        <w:pStyle w:val="CodeLab3"/>
        <w:ind w:left="142"/>
      </w:pPr>
      <w:r>
        <w:t xml:space="preserve">        nonlocal selected_area</w:t>
      </w:r>
    </w:p>
    <w:p>
      <w:pPr>
        <w:pStyle w:val="CodeLab3"/>
        <w:ind w:left="142"/>
      </w:pPr>
      <w:r>
        <w:t xml:space="preserve">        if not selected_files:</w:t>
      </w:r>
    </w:p>
    <w:p>
      <w:pPr>
        <w:pStyle w:val="CodeLab3"/>
        <w:ind w:left="142"/>
      </w:pPr>
      <w:r>
        <w:t xml:space="preserve">            messagebox.showwarning("Немає зображення", "Спочатку оберіть зображення.")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image = open_image(selected_files[0])</w:t>
      </w:r>
    </w:p>
    <w:p>
      <w:pPr>
        <w:pStyle w:val="CodeLab3"/>
        <w:ind w:left="142"/>
      </w:pPr>
      <w:r>
        <w:t xml:space="preserve">        max_width = 700</w:t>
      </w:r>
    </w:p>
    <w:p>
      <w:pPr>
        <w:pStyle w:val="CodeLab3"/>
        <w:ind w:left="142"/>
      </w:pPr>
      <w:r>
        <w:t xml:space="preserve">        max_height = 430</w:t>
      </w:r>
    </w:p>
    <w:p>
      <w:pPr>
        <w:pStyle w:val="CodeLab3"/>
        <w:ind w:left="142"/>
      </w:pPr>
      <w:r>
        <w:t xml:space="preserve">        scale = min(max_width / image.width, max_height / image.height, 1)</w:t>
      </w:r>
    </w:p>
    <w:p>
      <w:pPr>
        <w:pStyle w:val="CodeLab3"/>
        <w:ind w:left="142"/>
      </w:pPr>
      <w:r>
        <w:t xml:space="preserve">        preview_width = max(1, round(image.width * scale))</w:t>
      </w:r>
    </w:p>
    <w:p>
      <w:pPr>
        <w:pStyle w:val="CodeLab3"/>
        <w:ind w:left="142"/>
      </w:pPr>
      <w:r>
        <w:t xml:space="preserve">        preview_height = max(1, round(image.height * scale))</w:t>
      </w:r>
    </w:p>
    <w:p>
      <w:pPr>
        <w:pStyle w:val="CodeLab3"/>
        <w:ind w:left="142"/>
      </w:pPr>
      <w:r>
        <w:t xml:space="preserve">        preview = image.resize((preview_width, preview_height), Image.Resampling.LANCZOS)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preview_window = Toplevel(root)</w:t>
      </w:r>
    </w:p>
    <w:p>
      <w:pPr>
        <w:pStyle w:val="CodeLab3"/>
        <w:ind w:left="142"/>
      </w:pPr>
      <w:r>
        <w:t xml:space="preserve">        preview_window.title("Виберіть область")</w:t>
      </w:r>
    </w:p>
    <w:p>
      <w:pPr>
        <w:pStyle w:val="CodeLab3"/>
        <w:ind w:left="142"/>
      </w:pPr>
      <w:r>
        <w:t xml:space="preserve">        preview_window.configure(bg="#121212")</w:t>
      </w:r>
    </w:p>
    <w:p>
      <w:pPr>
        <w:pStyle w:val="CodeLab3"/>
        <w:ind w:left="142"/>
      </w:pPr>
      <w:r>
        <w:t xml:space="preserve">        preview_photo = ImageTk.PhotoImage(preview)</w:t>
      </w:r>
    </w:p>
    <w:p>
      <w:pPr>
        <w:pStyle w:val="CodeLab3"/>
        <w:ind w:left="142"/>
      </w:pPr>
      <w:r>
        <w:t xml:space="preserve">        canvas = Canvas(</w:t>
      </w:r>
    </w:p>
    <w:p>
      <w:pPr>
        <w:pStyle w:val="CodeLab3"/>
        <w:ind w:left="142"/>
      </w:pPr>
      <w:r>
        <w:t xml:space="preserve">            preview_window,</w:t>
      </w:r>
    </w:p>
    <w:p>
      <w:pPr>
        <w:pStyle w:val="CodeLab3"/>
        <w:ind w:left="142"/>
      </w:pPr>
      <w:r>
        <w:t xml:space="preserve">            width=preview_width,</w:t>
      </w:r>
    </w:p>
    <w:p>
      <w:pPr>
        <w:pStyle w:val="CodeLab3"/>
        <w:ind w:left="142"/>
      </w:pPr>
      <w:r>
        <w:t xml:space="preserve">            height=preview_height,</w:t>
      </w:r>
    </w:p>
    <w:p>
      <w:pPr>
        <w:pStyle w:val="CodeLab3"/>
        <w:ind w:left="142"/>
      </w:pPr>
      <w:r>
        <w:t xml:space="preserve">            bg="#121212",</w:t>
      </w:r>
    </w:p>
    <w:p>
      <w:pPr>
        <w:pStyle w:val="CodeLab3"/>
        <w:ind w:left="142"/>
      </w:pPr>
      <w:r>
        <w:t xml:space="preserve">            highlightthickness=0,</w:t>
      </w:r>
    </w:p>
    <w:p>
      <w:pPr>
        <w:pStyle w:val="CodeLab3"/>
        <w:ind w:left="142"/>
      </w:pPr>
      <w:r>
        <w:t xml:space="preserve">        )</w:t>
      </w:r>
    </w:p>
    <w:p>
      <w:pPr>
        <w:pStyle w:val="CodeLab3"/>
        <w:ind w:left="142"/>
      </w:pPr>
      <w:r>
        <w:t xml:space="preserve">        canvas.pack(padx=10, pady=10)</w:t>
      </w:r>
    </w:p>
    <w:p>
      <w:pPr>
        <w:pStyle w:val="CodeLab3"/>
        <w:ind w:left="142"/>
      </w:pPr>
      <w:r>
        <w:t xml:space="preserve">        canvas.create_image(0, 0, anchor="nw", image=preview_photo)</w:t>
      </w:r>
    </w:p>
    <w:p>
      <w:pPr>
        <w:pStyle w:val="CodeLab3"/>
        <w:ind w:left="142"/>
      </w:pPr>
      <w:r>
        <w:t xml:space="preserve">        preview_window.preview_photo = preview_photo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start_x = start_y = end_x = end_y = None</w:t>
      </w:r>
    </w:p>
    <w:p>
      <w:pPr>
        <w:pStyle w:val="CodeLab3"/>
        <w:ind w:left="142"/>
      </w:pPr>
      <w:r>
        <w:t xml:space="preserve">        rectangle = None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start_selection(event) -&gt; None:</w:t>
      </w:r>
    </w:p>
    <w:p>
      <w:pPr>
        <w:pStyle w:val="CodeLab3"/>
        <w:ind w:left="142"/>
      </w:pPr>
      <w:r>
        <w:t xml:space="preserve">            nonlocal start_x, start_y, end_x, end_y, rectangle</w:t>
      </w:r>
    </w:p>
    <w:p>
      <w:pPr>
        <w:pStyle w:val="CodeLab3"/>
        <w:ind w:left="142"/>
      </w:pPr>
      <w:r>
        <w:t xml:space="preserve">            start_x = max(0, min(preview_width, event.x))</w:t>
      </w:r>
    </w:p>
    <w:p>
      <w:pPr>
        <w:pStyle w:val="CodeLab3"/>
        <w:ind w:left="142"/>
      </w:pPr>
      <w:r>
        <w:t xml:space="preserve">            start_y = max(0, min(preview_height, event.y))</w:t>
      </w:r>
    </w:p>
    <w:p>
      <w:pPr>
        <w:pStyle w:val="CodeLab3"/>
        <w:ind w:left="142"/>
      </w:pPr>
      <w:r>
        <w:t xml:space="preserve">            end_x = start_x</w:t>
      </w:r>
    </w:p>
    <w:p>
      <w:pPr>
        <w:pStyle w:val="CodeLab3"/>
        <w:ind w:left="142"/>
      </w:pPr>
      <w:r>
        <w:t xml:space="preserve">            end_y = start_y</w:t>
      </w:r>
    </w:p>
    <w:p>
      <w:pPr>
        <w:pStyle w:val="CodeLab3"/>
        <w:ind w:left="142"/>
      </w:pPr>
      <w:r>
        <w:t xml:space="preserve">            if rectangle is not None:</w:t>
      </w:r>
    </w:p>
    <w:p>
      <w:pPr>
        <w:pStyle w:val="CodeLab3"/>
        <w:ind w:left="142"/>
      </w:pPr>
      <w:r>
        <w:t xml:space="preserve">                canvas.delete(rectangle)</w:t>
      </w:r>
    </w:p>
    <w:p>
      <w:pPr>
        <w:pStyle w:val="CodeLab3"/>
        <w:ind w:left="142"/>
      </w:pPr>
      <w:r>
        <w:t xml:space="preserve">            rectangle = canvas.create_rectangle(start_x, start_y, end_x, end_y, outline="red", width=2)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update_selection(event) -&gt; None:</w:t>
      </w:r>
    </w:p>
    <w:p>
      <w:pPr>
        <w:pStyle w:val="CodeLab3"/>
        <w:ind w:left="142"/>
      </w:pPr>
      <w:r>
        <w:t xml:space="preserve">            nonlocal end_x, end_y</w:t>
      </w:r>
    </w:p>
    <w:p>
      <w:pPr>
        <w:pStyle w:val="CodeLab3"/>
        <w:ind w:left="142"/>
      </w:pPr>
      <w:r>
        <w:t xml:space="preserve">            if start_x is None or start_y is None:</w:t>
      </w:r>
    </w:p>
    <w:p>
      <w:pPr>
        <w:pStyle w:val="CodeLab3"/>
        <w:ind w:left="142"/>
      </w:pPr>
      <w:r>
        <w:t xml:space="preserve">                return</w:t>
      </w:r>
    </w:p>
    <w:p>
      <w:pPr>
        <w:pStyle w:val="CodeLab3"/>
        <w:ind w:left="142"/>
      </w:pPr>
      <w:r>
        <w:t xml:space="preserve">            end_x = max(0, min(preview_width, event.x))</w:t>
      </w:r>
    </w:p>
    <w:p>
      <w:pPr>
        <w:pStyle w:val="CodeLab3"/>
        <w:ind w:left="142"/>
      </w:pPr>
      <w:r>
        <w:t xml:space="preserve">            end_y = max(0, min(preview_height, event.y))</w:t>
      </w:r>
    </w:p>
    <w:p>
      <w:pPr>
        <w:pStyle w:val="CodeLab3"/>
        <w:ind w:left="142"/>
      </w:pPr>
      <w:r>
        <w:t xml:space="preserve">            canvas.coords(rectangle, start_x, start_y, end_x, end_y)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def save_selection() -&gt; None:</w:t>
      </w:r>
    </w:p>
    <w:p>
      <w:pPr>
        <w:pStyle w:val="CodeLab3"/>
        <w:ind w:left="142"/>
      </w:pPr>
      <w:r>
        <w:t xml:space="preserve">            nonlocal selected_area</w:t>
      </w:r>
    </w:p>
    <w:p>
      <w:pPr>
        <w:pStyle w:val="CodeLab3"/>
        <w:ind w:left="142"/>
      </w:pPr>
      <w:r>
        <w:t xml:space="preserve">            if start_x is None or start_y is None or end_x is None or end_y is None:</w:t>
      </w:r>
    </w:p>
    <w:p>
      <w:pPr>
        <w:pStyle w:val="CodeLab3"/>
        <w:ind w:left="142"/>
      </w:pPr>
      <w:r>
        <w:t xml:space="preserve">                messagebox.showwarning("Немає області", "Виділіть прямокутну область мишею.")</w:t>
      </w:r>
    </w:p>
    <w:p>
      <w:pPr>
        <w:pStyle w:val="CodeLab3"/>
        <w:ind w:left="142"/>
      </w:pPr>
      <w:r>
        <w:t xml:space="preserve">    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# Координати зменшеного preview переводимо в координати оригіналу.</w:t>
      </w:r>
    </w:p>
    <w:p>
      <w:pPr>
        <w:pStyle w:val="CodeLab3"/>
        <w:ind w:left="142"/>
      </w:pPr>
      <w:r>
        <w:t xml:space="preserve">            left = round(min(start_x, end_x) * image.width / preview_width)</w:t>
      </w:r>
    </w:p>
    <w:p>
      <w:pPr>
        <w:pStyle w:val="CodeLab3"/>
        <w:ind w:left="142"/>
      </w:pPr>
      <w:r>
        <w:t xml:space="preserve">            top = round(min(start_y, end_y) * image.height / preview_height)</w:t>
      </w:r>
    </w:p>
    <w:p>
      <w:pPr>
        <w:pStyle w:val="CodeLab3"/>
        <w:ind w:left="142"/>
      </w:pPr>
      <w:r>
        <w:t xml:space="preserve">            right = round(max(start_x, end_x) * image.width / preview_width)</w:t>
      </w:r>
    </w:p>
    <w:p>
      <w:pPr>
        <w:pStyle w:val="CodeLab3"/>
        <w:ind w:left="142"/>
      </w:pPr>
      <w:r>
        <w:t xml:space="preserve">            bottom = round(max(start_y, end_y) * image.height / preview_height)</w:t>
      </w:r>
    </w:p>
    <w:p>
      <w:pPr>
        <w:pStyle w:val="CodeLab3"/>
        <w:ind w:left="142"/>
      </w:pPr>
      <w:r>
        <w:t xml:space="preserve">            left = max(0, min(image.width, left))</w:t>
      </w:r>
    </w:p>
    <w:p>
      <w:pPr>
        <w:pStyle w:val="CodeLab3"/>
        <w:ind w:left="142"/>
      </w:pPr>
      <w:r>
        <w:t xml:space="preserve">            top = max(0, min(image.height, top))</w:t>
      </w:r>
    </w:p>
    <w:p>
      <w:pPr>
        <w:pStyle w:val="CodeLab3"/>
        <w:ind w:left="142"/>
      </w:pPr>
      <w:r>
        <w:t xml:space="preserve">            right = max(0, min(image.width, right))</w:t>
      </w:r>
    </w:p>
    <w:p>
      <w:pPr>
        <w:pStyle w:val="CodeLab3"/>
        <w:ind w:left="142"/>
      </w:pPr>
      <w:r>
        <w:t xml:space="preserve">            bottom = max(0, min(image.height, bottom))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if left &gt;= right or top &gt;= bottom:</w:t>
      </w:r>
    </w:p>
    <w:p>
      <w:pPr>
        <w:pStyle w:val="CodeLab3"/>
        <w:ind w:left="142"/>
      </w:pPr>
      <w:r>
        <w:t xml:space="preserve">                messagebox.showwarning("Мала область", "Виділіть область ненульового розміру.")</w:t>
      </w:r>
    </w:p>
    <w:p>
      <w:pPr>
        <w:pStyle w:val="CodeLab3"/>
        <w:ind w:left="142"/>
      </w:pPr>
      <w:r>
        <w:t xml:space="preserve">    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selected_area = (left, top, right, bottom)</w:t>
      </w:r>
    </w:p>
    <w:p>
      <w:pPr>
        <w:pStyle w:val="CodeLab3"/>
        <w:ind w:left="142"/>
      </w:pPr>
      <w:r>
        <w:t xml:space="preserve">            area_text.set(f"Область: ({left}, {top}) — ({right}, {bottom}) px")</w:t>
      </w:r>
    </w:p>
    <w:p>
      <w:pPr>
        <w:pStyle w:val="CodeLab3"/>
        <w:ind w:left="142"/>
      </w:pPr>
      <w:r>
        <w:t xml:space="preserve">            preview_window.destroy()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canvas.bind("&lt;ButtonPress-1&gt;", start_selection)</w:t>
      </w:r>
    </w:p>
    <w:p>
      <w:pPr>
        <w:pStyle w:val="CodeLab3"/>
        <w:ind w:left="142"/>
      </w:pPr>
      <w:r>
        <w:t xml:space="preserve">        canvas.bind("&lt;B1-Motion&gt;", update_selection)</w:t>
      </w:r>
    </w:p>
    <w:p>
      <w:pPr>
        <w:pStyle w:val="CodeLab3"/>
        <w:ind w:left="142"/>
      </w:pPr>
      <w:r>
        <w:t xml:space="preserve">        ttk.Button(preview_window, text="Підтвердити область", command=save_selection).pack(pady=(0, 10))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def run_processing() -&gt; None:</w:t>
      </w:r>
    </w:p>
    <w:p>
      <w:pPr>
        <w:pStyle w:val="CodeLab3"/>
        <w:ind w:left="142"/>
      </w:pPr>
      <w:r>
        <w:t xml:space="preserve">        # Спочатку зчитуються параметри лише вибраної операції.</w:t>
      </w:r>
    </w:p>
    <w:p>
      <w:pPr>
        <w:pStyle w:val="CodeLab3"/>
        <w:ind w:left="142"/>
      </w:pPr>
      <w:r>
        <w:t xml:space="preserve">        if not selected_files:</w:t>
      </w:r>
    </w:p>
    <w:p>
      <w:pPr>
        <w:pStyle w:val="CodeLab3"/>
        <w:ind w:left="142"/>
      </w:pPr>
      <w:r>
        <w:t xml:space="preserve">            messagebox.showwarning("Немає зображень", "Оберіть хоча б одне зображення.")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       current_operation = operation.get()</w:t>
      </w:r>
    </w:p>
    <w:p>
      <w:pPr>
        <w:pStyle w:val="CodeLab3"/>
        <w:ind w:left="142"/>
      </w:pPr>
      <w:r>
        <w:t xml:space="preserve">        if current_operation == "Slideshow":</w:t>
      </w:r>
    </w:p>
    <w:p>
      <w:pPr>
        <w:pStyle w:val="CodeLab3"/>
        <w:ind w:left="142"/>
      </w:pPr>
      <w:r>
        <w:t xml:space="preserve">            open_slideshow()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       if not output_folder.get():</w:t>
      </w:r>
    </w:p>
    <w:p>
      <w:pPr>
        <w:pStyle w:val="CodeLab3"/>
        <w:ind w:left="142"/>
      </w:pPr>
      <w:r>
        <w:t xml:space="preserve">            messagebox.showwarning("Немає папки", "Оберіть папку для результатів.")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try:</w:t>
      </w:r>
    </w:p>
    <w:p>
      <w:pPr>
        <w:pStyle w:val="CodeLab3"/>
        <w:ind w:left="142"/>
      </w:pPr>
      <w:r>
        <w:t xml:space="preserve">            if current_operation == "Convert format":</w:t>
      </w:r>
    </w:p>
    <w:p>
      <w:pPr>
        <w:pStyle w:val="CodeLab3"/>
        <w:ind w:left="142"/>
      </w:pPr>
      <w:r>
        <w:t xml:space="preserve">                format_name = normalize_format(output_format.get())</w:t>
      </w:r>
    </w:p>
    <w:p>
      <w:pPr>
        <w:pStyle w:val="CodeLab3"/>
        <w:ind w:left="142"/>
      </w:pPr>
      <w:r>
        <w:t xml:space="preserve">            elif current_operation == "Resize":</w:t>
      </w:r>
    </w:p>
    <w:p>
      <w:pPr>
        <w:pStyle w:val="CodeLab3"/>
        <w:ind w:left="142"/>
      </w:pPr>
      <w:r>
        <w:t xml:space="preserve">                width_text = width.get().strip()</w:t>
      </w:r>
    </w:p>
    <w:p>
      <w:pPr>
        <w:pStyle w:val="CodeLab3"/>
        <w:ind w:left="142"/>
      </w:pPr>
      <w:r>
        <w:t xml:space="preserve">                height_text = height.get().strip()</w:t>
      </w:r>
    </w:p>
    <w:p>
      <w:pPr>
        <w:pStyle w:val="CodeLab3"/>
        <w:ind w:left="142"/>
      </w:pPr>
      <w:r>
        <w:t xml:space="preserve">                new_width = int(width_text) if width_text else None</w:t>
      </w:r>
    </w:p>
    <w:p>
      <w:pPr>
        <w:pStyle w:val="CodeLab3"/>
        <w:ind w:left="142"/>
      </w:pPr>
      <w:r>
        <w:t xml:space="preserve">                new_height = int(height_text) if height_text else None</w:t>
      </w:r>
    </w:p>
    <w:p>
      <w:pPr>
        <w:pStyle w:val="CodeLab3"/>
        <w:ind w:left="142"/>
      </w:pPr>
      <w:r>
        <w:t xml:space="preserve">                if new_width is None and new_height is None:</w:t>
      </w:r>
    </w:p>
    <w:p>
      <w:pPr>
        <w:pStyle w:val="CodeLab3"/>
        <w:ind w:left="142"/>
      </w:pPr>
      <w:r>
        <w:t xml:space="preserve">                    raise ValueError("Вкажіть width, height або обидва значення.")</w:t>
      </w:r>
    </w:p>
    <w:p>
      <w:pPr>
        <w:pStyle w:val="CodeLab3"/>
        <w:ind w:left="142"/>
      </w:pPr>
      <w:r>
        <w:t xml:space="preserve">                if (new_width is not None and new_width &lt;= 0) or (</w:t>
      </w:r>
    </w:p>
    <w:p>
      <w:pPr>
        <w:pStyle w:val="CodeLab3"/>
        <w:ind w:left="142"/>
      </w:pPr>
      <w:r>
        <w:t xml:space="preserve">                    new_height is not None and new_height &lt;= 0</w:t>
      </w:r>
    </w:p>
    <w:p>
      <w:pPr>
        <w:pStyle w:val="CodeLab3"/>
        <w:ind w:left="142"/>
      </w:pPr>
      <w:r>
        <w:t xml:space="preserve">                ):</w:t>
      </w:r>
    </w:p>
    <w:p>
      <w:pPr>
        <w:pStyle w:val="CodeLab3"/>
        <w:ind w:left="142"/>
      </w:pPr>
      <w:r>
        <w:t xml:space="preserve">                    raise ValueError("Width і height мають бути більшими за нуль.")</w:t>
      </w:r>
    </w:p>
    <w:p>
      <w:pPr>
        <w:pStyle w:val="CodeLab3"/>
        <w:ind w:left="142"/>
      </w:pPr>
      <w:r>
        <w:t xml:space="preserve">            elif current_operation == "Replace color":</w:t>
      </w:r>
    </w:p>
    <w:p>
      <w:pPr>
        <w:pStyle w:val="CodeLab3"/>
        <w:ind w:left="142"/>
      </w:pPr>
      <w:r>
        <w:t xml:space="preserve">                source_color = (int(source_r.get()), int(source_g.get()), int(source_b.get()))</w:t>
      </w:r>
    </w:p>
    <w:p>
      <w:pPr>
        <w:pStyle w:val="CodeLab3"/>
        <w:ind w:left="142"/>
      </w:pPr>
      <w:r>
        <w:t xml:space="preserve">                target_color = (int(target_r.get()), int(target_g.get()), int(target_b.get()))</w:t>
      </w:r>
    </w:p>
    <w:p>
      <w:pPr>
        <w:pStyle w:val="CodeLab3"/>
        <w:ind w:left="142"/>
      </w:pPr>
      <w:r>
        <w:t xml:space="preserve">                if any(channel &lt; 0 or channel &gt; 255 for channel in source_color + target_color):</w:t>
      </w:r>
    </w:p>
    <w:p>
      <w:pPr>
        <w:pStyle w:val="CodeLab3"/>
        <w:ind w:left="142"/>
      </w:pPr>
      <w:r>
        <w:t xml:space="preserve">                    raise ValueError("Усі RGB-канали мають бути в межах 0..255.")</w:t>
      </w:r>
    </w:p>
    <w:p>
      <w:pPr>
        <w:pStyle w:val="CodeLab3"/>
        <w:ind w:left="142"/>
      </w:pPr>
      <w:r>
        <w:t xml:space="preserve">            elif current_operation == "Adjust color balance":</w:t>
      </w:r>
    </w:p>
    <w:p>
      <w:pPr>
        <w:pStyle w:val="CodeLab3"/>
        <w:ind w:left="142"/>
      </w:pPr>
      <w:r>
        <w:t xml:space="preserve">                red_change = int(red_delta.get())</w:t>
      </w:r>
    </w:p>
    <w:p>
      <w:pPr>
        <w:pStyle w:val="CodeLab3"/>
        <w:ind w:left="142"/>
      </w:pPr>
      <w:r>
        <w:t xml:space="preserve">                green_change = int(green_delta.get())</w:t>
      </w:r>
    </w:p>
    <w:p>
      <w:pPr>
        <w:pStyle w:val="CodeLab3"/>
        <w:ind w:left="142"/>
      </w:pPr>
      <w:r>
        <w:t xml:space="preserve">                blue_change = int(blue_delta.get())</w:t>
      </w:r>
    </w:p>
    <w:p>
      <w:pPr>
        <w:pStyle w:val="CodeLab3"/>
        <w:ind w:left="142"/>
      </w:pPr>
      <w:r>
        <w:t xml:space="preserve">            elif current_operation == "Set transparency":</w:t>
      </w:r>
    </w:p>
    <w:p>
      <w:pPr>
        <w:pStyle w:val="CodeLab3"/>
        <w:ind w:left="142"/>
      </w:pPr>
      <w:r>
        <w:t xml:space="preserve">                alpha_value = int(alpha.get())</w:t>
      </w:r>
    </w:p>
    <w:p>
      <w:pPr>
        <w:pStyle w:val="CodeLab3"/>
        <w:ind w:left="142"/>
      </w:pPr>
      <w:r>
        <w:t xml:space="preserve">                if alpha_value &lt; 0 or alpha_value &gt; 255:</w:t>
      </w:r>
    </w:p>
    <w:p>
      <w:pPr>
        <w:pStyle w:val="CodeLab3"/>
        <w:ind w:left="142"/>
      </w:pPr>
      <w:r>
        <w:t xml:space="preserve">                    raise ValueError("Alpha має бути в межах 0..255.")</w:t>
      </w:r>
    </w:p>
    <w:p>
      <w:pPr>
        <w:pStyle w:val="CodeLab3"/>
        <w:ind w:left="142"/>
      </w:pPr>
      <w:r>
        <w:t xml:space="preserve">            elif current_operation in {"Crop selected area", "Remove selected area"}:</w:t>
      </w:r>
    </w:p>
    <w:p>
      <w:pPr>
        <w:pStyle w:val="CodeLab3"/>
        <w:ind w:left="142"/>
      </w:pPr>
      <w:r>
        <w:t xml:space="preserve">                if selected_area is None:</w:t>
      </w:r>
    </w:p>
    <w:p>
      <w:pPr>
        <w:pStyle w:val="CodeLab3"/>
        <w:ind w:left="142"/>
      </w:pPr>
      <w:r>
        <w:t xml:space="preserve">                    raise ValueError("Спочатку виберіть область на preview.")</w:t>
      </w:r>
    </w:p>
    <w:p>
      <w:pPr>
        <w:pStyle w:val="CodeLab3"/>
        <w:ind w:left="142"/>
      </w:pPr>
      <w:r>
        <w:t xml:space="preserve">                left, top, right, bottom = selected_area</w:t>
      </w:r>
    </w:p>
    <w:p>
      <w:pPr>
        <w:pStyle w:val="CodeLab3"/>
        <w:ind w:left="142"/>
      </w:pPr>
      <w:r>
        <w:t xml:space="preserve">            elif current_operation == "Split image":</w:t>
      </w:r>
    </w:p>
    <w:p>
      <w:pPr>
        <w:pStyle w:val="CodeLab3"/>
        <w:ind w:left="142"/>
      </w:pPr>
      <w:r>
        <w:t xml:space="preserve">                number_of_parts = int(split_parts.get())</w:t>
      </w:r>
    </w:p>
    <w:p>
      <w:pPr>
        <w:pStyle w:val="CodeLab3"/>
        <w:ind w:left="142"/>
      </w:pPr>
      <w:r>
        <w:t xml:space="preserve">                if number_of_parts &lt;= 0:</w:t>
      </w:r>
    </w:p>
    <w:p>
      <w:pPr>
        <w:pStyle w:val="CodeLab3"/>
        <w:ind w:left="142"/>
      </w:pPr>
      <w:r>
        <w:t xml:space="preserve">                    raise ValueError("Кількість частин має бути більшою за нуль.")</w:t>
      </w:r>
    </w:p>
    <w:p>
      <w:pPr>
        <w:pStyle w:val="CodeLab3"/>
        <w:ind w:left="142"/>
      </w:pPr>
      <w:r>
        <w:t xml:space="preserve">            elif current_operation == "Adjust contrast":</w:t>
      </w:r>
    </w:p>
    <w:p>
      <w:pPr>
        <w:pStyle w:val="CodeLab3"/>
        <w:ind w:left="142"/>
      </w:pPr>
      <w:r>
        <w:t xml:space="preserve">                factor = float(contrast_factor.get())</w:t>
      </w:r>
    </w:p>
    <w:p>
      <w:pPr>
        <w:pStyle w:val="CodeLab3"/>
        <w:ind w:left="142"/>
      </w:pPr>
      <w:r>
        <w:t xml:space="preserve">                if factor &lt;= 1:</w:t>
      </w:r>
    </w:p>
    <w:p>
      <w:pPr>
        <w:pStyle w:val="CodeLab3"/>
        <w:ind w:left="142"/>
      </w:pPr>
      <w:r>
        <w:t xml:space="preserve">                    raise ValueError("Коефіцієнт контрастності має бути більшим за 1.")</w:t>
      </w:r>
    </w:p>
    <w:p>
      <w:pPr>
        <w:pStyle w:val="CodeLab3"/>
        <w:ind w:left="142"/>
      </w:pPr>
      <w:r>
        <w:t xml:space="preserve">            elif current_operation == "Merge images":</w:t>
      </w:r>
    </w:p>
    <w:p>
      <w:pPr>
        <w:pStyle w:val="CodeLab3"/>
        <w:ind w:left="142"/>
      </w:pPr>
      <w:r>
        <w:t xml:space="preserve">                if len(selected_files) != 2:</w:t>
      </w:r>
    </w:p>
    <w:p>
      <w:pPr>
        <w:pStyle w:val="CodeLab3"/>
        <w:ind w:left="142"/>
      </w:pPr>
      <w:r>
        <w:t xml:space="preserve">                    raise ValueError("Для об'єднання оберіть рівно два зображення.")</w:t>
      </w:r>
    </w:p>
    <w:p>
      <w:pPr>
        <w:pStyle w:val="CodeLab3"/>
        <w:ind w:left="142"/>
      </w:pPr>
      <w:r>
        <w:t xml:space="preserve">                direction = merge_direction.get()</w:t>
      </w:r>
    </w:p>
    <w:p>
      <w:pPr>
        <w:pStyle w:val="CodeLab3"/>
        <w:ind w:left="142"/>
      </w:pPr>
      <w:r>
        <w:t xml:space="preserve">            elif current_operation == "Add watermark":</w:t>
      </w:r>
    </w:p>
    <w:p>
      <w:pPr>
        <w:pStyle w:val="CodeLab3"/>
        <w:ind w:left="142"/>
      </w:pPr>
      <w:r>
        <w:t xml:space="preserve">                text = watermark_text.get()</w:t>
      </w:r>
    </w:p>
    <w:p>
      <w:pPr>
        <w:pStyle w:val="CodeLab3"/>
        <w:ind w:left="142"/>
      </w:pPr>
      <w:r>
        <w:t xml:space="preserve">                position = watermark_position.get()</w:t>
      </w:r>
    </w:p>
    <w:p>
      <w:pPr>
        <w:pStyle w:val="CodeLab3"/>
        <w:ind w:left="142"/>
      </w:pPr>
      <w:r>
        <w:t xml:space="preserve">                watermark_alpha_value = int(watermark_alpha.get())</w:t>
      </w:r>
    </w:p>
    <w:p>
      <w:pPr>
        <w:pStyle w:val="CodeLab3"/>
        <w:ind w:left="142"/>
      </w:pPr>
      <w:r>
        <w:t xml:space="preserve">                font_size = int(watermark_font_size.get())</w:t>
      </w:r>
    </w:p>
    <w:p>
      <w:pPr>
        <w:pStyle w:val="CodeLab3"/>
        <w:ind w:left="142"/>
      </w:pPr>
      <w:r>
        <w:t xml:space="preserve">                watermark_color = (</w:t>
      </w:r>
    </w:p>
    <w:p>
      <w:pPr>
        <w:pStyle w:val="CodeLab3"/>
        <w:ind w:left="142"/>
      </w:pPr>
      <w:r>
        <w:t xml:space="preserve">                    int(watermark_r.get()),</w:t>
      </w:r>
    </w:p>
    <w:p>
      <w:pPr>
        <w:pStyle w:val="CodeLab3"/>
        <w:ind w:left="142"/>
      </w:pPr>
      <w:r>
        <w:t xml:space="preserve">                    int(watermark_g.get()),</w:t>
      </w:r>
    </w:p>
    <w:p>
      <w:pPr>
        <w:pStyle w:val="CodeLab3"/>
        <w:ind w:left="142"/>
      </w:pPr>
      <w:r>
        <w:t xml:space="preserve">                    int(watermark_b.get()),</w:t>
      </w:r>
    </w:p>
    <w:p>
      <w:pPr>
        <w:pStyle w:val="CodeLab3"/>
        <w:ind w:left="142"/>
      </w:pPr>
      <w:r>
        <w:t xml:space="preserve">                )</w:t>
      </w:r>
    </w:p>
    <w:p>
      <w:pPr>
        <w:pStyle w:val="CodeLab3"/>
        <w:ind w:left="142"/>
      </w:pPr>
      <w:r>
        <w:t xml:space="preserve">                if not text.strip():</w:t>
      </w:r>
    </w:p>
    <w:p>
      <w:pPr>
        <w:pStyle w:val="CodeLab3"/>
        <w:ind w:left="142"/>
      </w:pPr>
      <w:r>
        <w:t xml:space="preserve">                    raise ValueError("Введіть текст водяного знаку.")</w:t>
      </w:r>
    </w:p>
    <w:p>
      <w:pPr>
        <w:pStyle w:val="CodeLab3"/>
        <w:ind w:left="142"/>
      </w:pPr>
      <w:r>
        <w:t xml:space="preserve">                if watermark_alpha_value &lt; 0 or watermark_alpha_value &gt; 255:</w:t>
      </w:r>
    </w:p>
    <w:p>
      <w:pPr>
        <w:pStyle w:val="CodeLab3"/>
        <w:ind w:left="142"/>
      </w:pPr>
      <w:r>
        <w:t xml:space="preserve">                    raise ValueError("Alpha має бути в межах 0..255.")</w:t>
      </w:r>
    </w:p>
    <w:p>
      <w:pPr>
        <w:pStyle w:val="CodeLab3"/>
        <w:ind w:left="142"/>
      </w:pPr>
      <w:r>
        <w:t xml:space="preserve">                if font_size &lt;= 0:</w:t>
      </w:r>
    </w:p>
    <w:p>
      <w:pPr>
        <w:pStyle w:val="CodeLab3"/>
        <w:ind w:left="142"/>
      </w:pPr>
      <w:r>
        <w:t xml:space="preserve">                    raise ValueError("Розмір шрифту має бути більшим за нуль.")</w:t>
      </w:r>
    </w:p>
    <w:p>
      <w:pPr>
        <w:pStyle w:val="CodeLab3"/>
        <w:ind w:left="142"/>
      </w:pPr>
      <w:r>
        <w:t xml:space="preserve">                if any(channel &lt; 0 or channel &gt; 255 for channel in watermark_color):</w:t>
      </w:r>
    </w:p>
    <w:p>
      <w:pPr>
        <w:pStyle w:val="CodeLab3"/>
        <w:ind w:left="142"/>
      </w:pPr>
      <w:r>
        <w:t xml:space="preserve">                    raise ValueError("Усі RGB-канали мають бути в межах 0..255.")</w:t>
      </w:r>
    </w:p>
    <w:p>
      <w:pPr>
        <w:pStyle w:val="CodeLab3"/>
        <w:ind w:left="142"/>
      </w:pPr>
      <w:r>
        <w:t xml:space="preserve">            else:</w:t>
      </w:r>
    </w:p>
    <w:p>
      <w:pPr>
        <w:pStyle w:val="CodeLab3"/>
        <w:ind w:left="142"/>
      </w:pPr>
      <w:r>
        <w:t xml:space="preserve">                raise ValueError("Оберіть операцію.")</w:t>
      </w:r>
    </w:p>
    <w:p>
      <w:pPr>
        <w:pStyle w:val="CodeLab3"/>
        <w:ind w:left="142"/>
      </w:pPr>
      <w:r>
        <w:t xml:space="preserve">        except ValueError as error:</w:t>
      </w:r>
    </w:p>
    <w:p>
      <w:pPr>
        <w:pStyle w:val="CodeLab3"/>
        <w:ind w:left="142"/>
      </w:pPr>
      <w:r>
        <w:t xml:space="preserve">            messagebox.showerror("Неправильні параметри", str(error))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output_dir = Path(output_folder.get())</w:t>
      </w:r>
    </w:p>
    <w:p>
      <w:pPr>
        <w:pStyle w:val="CodeLab3"/>
        <w:ind w:left="142"/>
      </w:pPr>
      <w:r>
        <w:t xml:space="preserve">        result_lines: list[str] = []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if current_operation == "Merge images":</w:t>
      </w:r>
    </w:p>
    <w:p>
      <w:pPr>
        <w:pStyle w:val="CodeLab3"/>
        <w:ind w:left="142"/>
      </w:pPr>
      <w:r>
        <w:t xml:space="preserve">            try:</w:t>
      </w:r>
    </w:p>
    <w:p>
      <w:pPr>
        <w:pStyle w:val="CodeLab3"/>
        <w:ind w:left="142"/>
      </w:pPr>
      <w:r>
        <w:t xml:space="preserve">                first_image = open_image(selected_files[0])</w:t>
      </w:r>
    </w:p>
    <w:p>
      <w:pPr>
        <w:pStyle w:val="CodeLab3"/>
        <w:ind w:left="142"/>
      </w:pPr>
      <w:r>
        <w:t xml:space="preserve">                second_image = open_image(selected_files[1])</w:t>
      </w:r>
    </w:p>
    <w:p>
      <w:pPr>
        <w:pStyle w:val="CodeLab3"/>
        <w:ind w:left="142"/>
      </w:pPr>
      <w:r>
        <w:t xml:space="preserve">                result = merge_images(first_image, second_image, direction)</w:t>
      </w:r>
    </w:p>
    <w:p>
      <w:pPr>
        <w:pStyle w:val="CodeLab3"/>
        <w:ind w:left="142"/>
      </w:pPr>
      <w:r>
        <w:t xml:space="preserve">                output_path = build_output_path(selected_files[0], output_dir, "_merged", ".png")</w:t>
      </w:r>
    </w:p>
    <w:p>
      <w:pPr>
        <w:pStyle w:val="CodeLab3"/>
        <w:ind w:left="142"/>
      </w:pPr>
      <w:r>
        <w:t xml:space="preserve">                save_image(result, output_path, "PNG")</w:t>
      </w:r>
    </w:p>
    <w:p>
      <w:pPr>
        <w:pStyle w:val="CodeLab3"/>
        <w:ind w:left="142"/>
      </w:pPr>
      <w:r>
        <w:t xml:space="preserve">                result_lines.append(</w:t>
      </w:r>
    </w:p>
    <w:p>
      <w:pPr>
        <w:pStyle w:val="CodeLab3"/>
        <w:ind w:left="142"/>
      </w:pPr>
      <w:r>
        <w:t xml:space="preserve">                    f"{selected_files[0].name} + {selected_files[1].name} → {output_path.name}\n"</w:t>
      </w:r>
    </w:p>
    <w:p>
      <w:pPr>
        <w:pStyle w:val="CodeLab3"/>
        <w:ind w:left="142"/>
      </w:pPr>
      <w:r>
        <w:t xml:space="preserve">                    f"  Розмір результату: {result.width}×{result.height} px"</w:t>
      </w:r>
    </w:p>
    <w:p>
      <w:pPr>
        <w:pStyle w:val="CodeLab3"/>
        <w:ind w:left="142"/>
      </w:pPr>
      <w:r>
        <w:t xml:space="preserve">                )</w:t>
      </w:r>
    </w:p>
    <w:p>
      <w:pPr>
        <w:pStyle w:val="CodeLab3"/>
        <w:ind w:left="142"/>
      </w:pPr>
      <w:r>
        <w:t xml:space="preserve">            except Exception as error:</w:t>
      </w:r>
    </w:p>
    <w:p>
      <w:pPr>
        <w:pStyle w:val="CodeLab3"/>
        <w:ind w:left="142"/>
      </w:pPr>
      <w:r>
        <w:t xml:space="preserve">                result_lines.append(f"ПОМИЛКА — {error}")</w:t>
      </w:r>
    </w:p>
    <w:p>
      <w:pPr>
        <w:pStyle w:val="CodeLab3"/>
        <w:ind w:left="142"/>
      </w:pPr>
      <w:r>
        <w:t xml:space="preserve">            results.delete("1.0", END)</w:t>
      </w:r>
    </w:p>
    <w:p>
      <w:pPr>
        <w:pStyle w:val="CodeLab3"/>
        <w:ind w:left="142"/>
      </w:pPr>
      <w:r>
        <w:t xml:space="preserve">            results.insert(END, "\n".join(result_lines))</w:t>
      </w:r>
    </w:p>
    <w:p>
      <w:pPr>
        <w:pStyle w:val="CodeLab3"/>
        <w:ind w:left="142"/>
      </w:pPr>
      <w:r>
        <w:t xml:space="preserve">            messagebox.showinfo("Готово", "Обробку завершено.")</w:t>
      </w:r>
    </w:p>
    <w:p>
      <w:pPr>
        <w:pStyle w:val="CodeLab3"/>
        <w:ind w:left="142"/>
      </w:pPr>
      <w:r>
        <w:t xml:space="preserve">            return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for input_path in selected_files:</w:t>
      </w:r>
    </w:p>
    <w:p>
      <w:pPr>
        <w:pStyle w:val="CodeLab3"/>
        <w:ind w:left="142"/>
      </w:pPr>
      <w:r>
        <w:t xml:space="preserve">            try:</w:t>
      </w:r>
    </w:p>
    <w:p>
      <w:pPr>
        <w:pStyle w:val="CodeLab3"/>
        <w:ind w:left="142"/>
      </w:pPr>
      <w:r>
        <w:t xml:space="preserve">                image = open_image(input_path)</w:t>
      </w:r>
    </w:p>
    <w:p>
      <w:pPr>
        <w:pStyle w:val="CodeLab3"/>
        <w:ind w:left="142"/>
      </w:pPr>
      <w:r>
        <w:t xml:space="preserve">                original_file_size = file_size_kb(input_path)</w:t>
      </w:r>
    </w:p>
    <w:p>
      <w:pPr>
        <w:pStyle w:val="CodeLab3"/>
        <w:ind w:left="142"/>
      </w:pPr>
      <w:r>
        <w:t xml:space="preserve">                source_format = image.format or "PNG"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# Кожна операція викликає відповідну функцію з operations.py.</w:t>
      </w:r>
    </w:p>
    <w:p>
      <w:pPr>
        <w:pStyle w:val="CodeLab3"/>
        <w:ind w:left="142"/>
      </w:pPr>
      <w:r>
        <w:t xml:space="preserve">                if current_operation == "Convert format":</w:t>
      </w:r>
    </w:p>
    <w:p>
      <w:pPr>
        <w:pStyle w:val="CodeLab3"/>
        <w:ind w:left="142"/>
      </w:pPr>
      <w:r>
        <w:t xml:space="preserve">                    result = convert_image(image, format_name)</w:t>
      </w:r>
    </w:p>
    <w:p>
      <w:pPr>
        <w:pStyle w:val="CodeLab3"/>
        <w:ind w:left="142"/>
      </w:pPr>
      <w:r>
        <w:t xml:space="preserve">                    output_path = build_output_path(</w:t>
      </w:r>
    </w:p>
    <w:p>
      <w:pPr>
        <w:pStyle w:val="CodeLab3"/>
        <w:ind w:left="142"/>
      </w:pPr>
      <w:r>
        <w:t xml:space="preserve">                        input_path,</w:t>
      </w:r>
    </w:p>
    <w:p>
      <w:pPr>
        <w:pStyle w:val="CodeLab3"/>
        <w:ind w:left="142"/>
      </w:pPr>
      <w:r>
        <w:t xml:space="preserve">                        output_dir,</w:t>
      </w:r>
    </w:p>
    <w:p>
      <w:pPr>
        <w:pStyle w:val="CodeLab3"/>
        <w:ind w:left="142"/>
      </w:pPr>
      <w:r>
        <w:t xml:space="preserve">                        f"_converted_{format_name.lower()}",</w:t>
      </w:r>
    </w:p>
    <w:p>
      <w:pPr>
        <w:pStyle w:val="CodeLab3"/>
        <w:ind w:left="142"/>
      </w:pPr>
      <w:r>
        <w:t xml:space="preserve">                        extension_for_format(format_name),</w:t>
      </w:r>
    </w:p>
    <w:p>
      <w:pPr>
        <w:pStyle w:val="CodeLab3"/>
        <w:ind w:left="142"/>
      </w:pPr>
      <w:r>
        <w:t xml:space="preserve">                    )</w:t>
      </w:r>
    </w:p>
    <w:p>
      <w:pPr>
        <w:pStyle w:val="CodeLab3"/>
        <w:ind w:left="142"/>
      </w:pPr>
      <w:r>
        <w:t xml:space="preserve">                    save_image(result, output_path, format_name)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"Resize":</w:t>
      </w:r>
    </w:p>
    <w:p>
      <w:pPr>
        <w:pStyle w:val="CodeLab3"/>
        <w:ind w:left="142"/>
      </w:pPr>
      <w:r>
        <w:t xml:space="preserve">                    result = resize_keep_aspect(image, new_width, new_height)</w:t>
      </w:r>
    </w:p>
    <w:p>
      <w:pPr>
        <w:pStyle w:val="CodeLab3"/>
        <w:ind w:left="142"/>
      </w:pPr>
      <w:r>
        <w:t xml:space="preserve">                    output_path = build_output_path(input_path, output_dir, "_resized")</w:t>
      </w:r>
    </w:p>
    <w:p>
      <w:pPr>
        <w:pStyle w:val="CodeLab3"/>
        <w:ind w:left="142"/>
      </w:pPr>
      <w:r>
        <w:t xml:space="preserve">                    save_image(result, output_path, source_format)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"Replace color":</w:t>
      </w:r>
    </w:p>
    <w:p>
      <w:pPr>
        <w:pStyle w:val="CodeLab3"/>
        <w:ind w:left="142"/>
      </w:pPr>
      <w:r>
        <w:t xml:space="preserve">                    result = replace_color(image, source_color, target_color)</w:t>
      </w:r>
    </w:p>
    <w:p>
      <w:pPr>
        <w:pStyle w:val="CodeLab3"/>
        <w:ind w:left="142"/>
      </w:pPr>
      <w:r>
        <w:t xml:space="preserve">                    output_path = build_output_path(input_path, output_dir, "_color_replaced")</w:t>
      </w:r>
    </w:p>
    <w:p>
      <w:pPr>
        <w:pStyle w:val="CodeLab3"/>
        <w:ind w:left="142"/>
      </w:pPr>
      <w:r>
        <w:t xml:space="preserve">                    save_image(result, output_path, source_format)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"Adjust color balance":</w:t>
      </w:r>
    </w:p>
    <w:p>
      <w:pPr>
        <w:pStyle w:val="CodeLab3"/>
        <w:ind w:left="142"/>
      </w:pPr>
      <w:r>
        <w:t xml:space="preserve">                    result = adjust_color_balance(image, red_change, green_change, blue_change)</w:t>
      </w:r>
    </w:p>
    <w:p>
      <w:pPr>
        <w:pStyle w:val="CodeLab3"/>
        <w:ind w:left="142"/>
      </w:pPr>
      <w:r>
        <w:t xml:space="preserve">                    output_path = build_output_path(input_path, output_dir, "_balanced")</w:t>
      </w:r>
    </w:p>
    <w:p>
      <w:pPr>
        <w:pStyle w:val="CodeLab3"/>
        <w:ind w:left="142"/>
      </w:pPr>
      <w:r>
        <w:t xml:space="preserve">                    save_image(result, output_path, source_format)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"Set transparency":</w:t>
      </w:r>
    </w:p>
    <w:p>
      <w:pPr>
        <w:pStyle w:val="CodeLab3"/>
        <w:ind w:left="142"/>
      </w:pPr>
      <w:r>
        <w:t xml:space="preserve">                    result = set_transparency(image, alpha_value)</w:t>
      </w:r>
    </w:p>
    <w:p>
      <w:pPr>
        <w:pStyle w:val="CodeLab3"/>
        <w:ind w:left="142"/>
      </w:pPr>
      <w:r>
        <w:t xml:space="preserve">                    output_path = build_output_path(input_path, output_dir, "_transparent", ".png")</w:t>
      </w:r>
    </w:p>
    <w:p>
      <w:pPr>
        <w:pStyle w:val="CodeLab3"/>
        <w:ind w:left="142"/>
      </w:pPr>
      <w:r>
        <w:t xml:space="preserve">                    save_image(result, output_path, "PNG")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"Crop selected area":</w:t>
      </w:r>
    </w:p>
    <w:p>
      <w:pPr>
        <w:pStyle w:val="CodeLab3"/>
        <w:ind w:left="142"/>
      </w:pPr>
      <w:r>
        <w:t xml:space="preserve">                    result = crop_selected_area(image, left, top, right, bottom)</w:t>
      </w:r>
    </w:p>
    <w:p>
      <w:pPr>
        <w:pStyle w:val="CodeLab3"/>
        <w:ind w:left="142"/>
      </w:pPr>
      <w:r>
        <w:t xml:space="preserve">                    output_path = build_output_path(input_path, output_dir, "_cropped")</w:t>
      </w:r>
    </w:p>
    <w:p>
      <w:pPr>
        <w:pStyle w:val="CodeLab3"/>
        <w:ind w:left="142"/>
      </w:pPr>
      <w:r>
        <w:t xml:space="preserve">                    save_image(result, output_path, source_format)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"Remove selected area":</w:t>
      </w:r>
    </w:p>
    <w:p>
      <w:pPr>
        <w:pStyle w:val="CodeLab3"/>
        <w:ind w:left="142"/>
      </w:pPr>
      <w:r>
        <w:t xml:space="preserve">                    result = remove_selected_area(image, left, top, right, bottom)</w:t>
      </w:r>
    </w:p>
    <w:p>
      <w:pPr>
        <w:pStyle w:val="CodeLab3"/>
        <w:ind w:left="142"/>
      </w:pPr>
      <w:r>
        <w:t xml:space="preserve">                    output_path = build_output_path(input_path, output_dir, "_area_removed", ".png")</w:t>
      </w:r>
    </w:p>
    <w:p>
      <w:pPr>
        <w:pStyle w:val="CodeLab3"/>
        <w:ind w:left="142"/>
      </w:pPr>
      <w:r>
        <w:t xml:space="preserve">                    save_image(result, output_path, "PNG")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"Split image":</w:t>
      </w:r>
    </w:p>
    <w:p>
      <w:pPr>
        <w:pStyle w:val="CodeLab3"/>
        <w:ind w:left="142"/>
      </w:pPr>
      <w:r>
        <w:t xml:space="preserve">                    # Для поділу один файл створює кілька результатів.</w:t>
      </w:r>
    </w:p>
    <w:p>
      <w:pPr>
        <w:pStyle w:val="CodeLab3"/>
        <w:ind w:left="142"/>
      </w:pPr>
      <w:r>
        <w:t xml:space="preserve">                    pieces = split_image(image, number_of_parts)</w:t>
      </w:r>
    </w:p>
    <w:p>
      <w:pPr>
        <w:pStyle w:val="CodeLab3"/>
        <w:ind w:left="142"/>
      </w:pPr>
      <w:r>
        <w:t xml:space="preserve">                    part_lines: list[str] = []</w:t>
      </w:r>
    </w:p>
    <w:p>
      <w:pPr>
        <w:pStyle w:val="CodeLab3"/>
        <w:ind w:left="142"/>
      </w:pPr>
      <w:r>
        <w:t xml:space="preserve">                    total_size = 0.0</w:t>
      </w:r>
    </w:p>
    <w:p>
      <w:pPr>
        <w:pStyle w:val="CodeLab3"/>
        <w:ind w:left="142"/>
      </w:pPr>
      <w:r>
        <w:t xml:space="preserve">                    for index, piece in enumerate(pieces, start=1):</w:t>
      </w:r>
    </w:p>
    <w:p>
      <w:pPr>
        <w:pStyle w:val="CodeLab3"/>
        <w:ind w:left="142"/>
      </w:pPr>
      <w:r>
        <w:t xml:space="preserve">                        output_path = build_output_path(</w:t>
      </w:r>
    </w:p>
    <w:p>
      <w:pPr>
        <w:pStyle w:val="CodeLab3"/>
        <w:ind w:left="142"/>
      </w:pPr>
      <w:r>
        <w:t xml:space="preserve">                            input_path, output_dir, f"_part_{index}", ".png"</w:t>
      </w:r>
    </w:p>
    <w:p>
      <w:pPr>
        <w:pStyle w:val="CodeLab3"/>
        <w:ind w:left="142"/>
      </w:pPr>
      <w:r>
        <w:t xml:space="preserve">                        )</w:t>
      </w:r>
    </w:p>
    <w:p>
      <w:pPr>
        <w:pStyle w:val="CodeLab3"/>
        <w:ind w:left="142"/>
      </w:pPr>
      <w:r>
        <w:t xml:space="preserve">                        save_image(piece, output_path, "PNG")</w:t>
      </w:r>
    </w:p>
    <w:p>
      <w:pPr>
        <w:pStyle w:val="CodeLab3"/>
        <w:ind w:left="142"/>
      </w:pPr>
      <w:r>
        <w:t xml:space="preserve">                        part_size = file_size_kb(output_path)</w:t>
      </w:r>
    </w:p>
    <w:p>
      <w:pPr>
        <w:pStyle w:val="CodeLab3"/>
        <w:ind w:left="142"/>
      </w:pPr>
      <w:r>
        <w:t xml:space="preserve">                        total_size += part_size</w:t>
      </w:r>
    </w:p>
    <w:p>
      <w:pPr>
        <w:pStyle w:val="CodeLab3"/>
        <w:ind w:left="142"/>
      </w:pPr>
      <w:r>
        <w:t xml:space="preserve">                        part_lines.append(</w:t>
      </w:r>
    </w:p>
    <w:p>
      <w:pPr>
        <w:pStyle w:val="CodeLab3"/>
        <w:ind w:left="142"/>
      </w:pPr>
      <w:r>
        <w:t xml:space="preserve">                            f"  Частина {index}: {output_path.name}, "</w:t>
      </w:r>
    </w:p>
    <w:p>
      <w:pPr>
        <w:pStyle w:val="CodeLab3"/>
        <w:ind w:left="142"/>
      </w:pPr>
      <w:r>
        <w:t xml:space="preserve">                            f"{piece.width}×{piece.height} px, {part_size:.2f} KB"</w:t>
      </w:r>
    </w:p>
    <w:p>
      <w:pPr>
        <w:pStyle w:val="CodeLab3"/>
        <w:ind w:left="142"/>
      </w:pPr>
      <w:r>
        <w:t xml:space="preserve">                        )</w:t>
      </w:r>
    </w:p>
    <w:p>
      <w:pPr>
        <w:pStyle w:val="CodeLab3"/>
        <w:ind w:left="142"/>
      </w:pPr>
      <w:r>
        <w:t xml:space="preserve">                    difference = total_size - original_file_size</w:t>
      </w:r>
    </w:p>
    <w:p>
      <w:pPr>
        <w:pStyle w:val="CodeLab3"/>
        <w:ind w:left="142"/>
      </w:pPr>
      <w:r>
        <w:t xml:space="preserve">                    percent = difference / original_file_size * 100</w:t>
      </w:r>
    </w:p>
    <w:p>
      <w:pPr>
        <w:pStyle w:val="CodeLab3"/>
        <w:ind w:left="142"/>
      </w:pPr>
      <w:r>
        <w:t xml:space="preserve">                    result_lines.append(</w:t>
      </w:r>
    </w:p>
    <w:p>
      <w:pPr>
        <w:pStyle w:val="CodeLab3"/>
        <w:ind w:left="142"/>
      </w:pPr>
      <w:r>
        <w:t xml:space="preserve">                        f"{input_path.name}: створено {len(pieces)} частин\n"</w:t>
      </w:r>
    </w:p>
    <w:p>
      <w:pPr>
        <w:pStyle w:val="CodeLab3"/>
        <w:ind w:left="142"/>
      </w:pPr>
      <w:r>
        <w:t xml:space="preserve">                        f"  Сумарний розмір: {original_file_size:.2f} KB → {total_size:.2f} KB | "</w:t>
      </w:r>
    </w:p>
    <w:p>
      <w:pPr>
        <w:pStyle w:val="CodeLab3"/>
        <w:ind w:left="142"/>
      </w:pPr>
      <w:r>
        <w:t xml:space="preserve">                        f"різниця: {difference:+.2f} KB ({percent:+.1f}%)\n"</w:t>
      </w:r>
    </w:p>
    <w:p>
      <w:pPr>
        <w:pStyle w:val="CodeLab3"/>
        <w:ind w:left="142"/>
      </w:pPr>
      <w:r>
        <w:t xml:space="preserve">                        + "\n".join(part_lines)</w:t>
      </w:r>
    </w:p>
    <w:p>
      <w:pPr>
        <w:pStyle w:val="CodeLab3"/>
        <w:ind w:left="142"/>
      </w:pPr>
      <w:r>
        <w:t xml:space="preserve">                    )</w:t>
      </w:r>
    </w:p>
    <w:p>
      <w:pPr>
        <w:pStyle w:val="CodeLab3"/>
        <w:ind w:left="142"/>
      </w:pPr>
      <w:r>
        <w:t xml:space="preserve">                    continue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"Adjust contrast":</w:t>
      </w:r>
    </w:p>
    <w:p>
      <w:pPr>
        <w:pStyle w:val="CodeLab3"/>
        <w:ind w:left="142"/>
      </w:pPr>
      <w:r>
        <w:t xml:space="preserve">                    result = adjust_contrast(image, factor)</w:t>
      </w:r>
    </w:p>
    <w:p>
      <w:pPr>
        <w:pStyle w:val="CodeLab3"/>
        <w:ind w:left="142"/>
      </w:pPr>
      <w:r>
        <w:t xml:space="preserve">                    output_path = build_output_path(input_path, output_dir, "_contrast")</w:t>
      </w:r>
    </w:p>
    <w:p>
      <w:pPr>
        <w:pStyle w:val="CodeLab3"/>
        <w:ind w:left="142"/>
      </w:pPr>
      <w:r>
        <w:t xml:space="preserve">                    save_image(result, output_path, source_format)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elif current_operation == "Add watermark":</w:t>
      </w:r>
    </w:p>
    <w:p>
      <w:pPr>
        <w:pStyle w:val="CodeLab3"/>
        <w:ind w:left="142"/>
      </w:pPr>
      <w:r>
        <w:t xml:space="preserve">                    result = add_text_watermark(</w:t>
      </w:r>
    </w:p>
    <w:p>
      <w:pPr>
        <w:pStyle w:val="CodeLab3"/>
        <w:ind w:left="142"/>
      </w:pPr>
      <w:r>
        <w:t xml:space="preserve">                        image, text, position, watermark_alpha_value, font_size, watermark_color</w:t>
      </w:r>
    </w:p>
    <w:p>
      <w:pPr>
        <w:pStyle w:val="CodeLab3"/>
        <w:ind w:left="142"/>
      </w:pPr>
      <w:r>
        <w:t xml:space="preserve">                    )</w:t>
      </w:r>
    </w:p>
    <w:p>
      <w:pPr>
        <w:pStyle w:val="CodeLab3"/>
        <w:ind w:left="142"/>
      </w:pPr>
      <w:r>
        <w:t xml:space="preserve">                    output_path = build_output_path(input_path, output_dir, "_watermark", ".png")</w:t>
      </w:r>
    </w:p>
    <w:p>
      <w:pPr>
        <w:pStyle w:val="CodeLab3"/>
        <w:ind w:left="142"/>
      </w:pPr>
      <w:r>
        <w:t xml:space="preserve">                    save_image(result, output_path, "PNG")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    new_file_size = file_size_kb(output_path)</w:t>
      </w:r>
    </w:p>
    <w:p>
      <w:pPr>
        <w:pStyle w:val="CodeLab3"/>
        <w:ind w:left="142"/>
      </w:pPr>
      <w:r>
        <w:t xml:space="preserve">                size_difference = new_file_size - original_file_size</w:t>
      </w:r>
    </w:p>
    <w:p>
      <w:pPr>
        <w:pStyle w:val="CodeLab3"/>
        <w:ind w:left="142"/>
      </w:pPr>
      <w:r>
        <w:t xml:space="preserve">                percentage_difference = size_difference / original_file_size * 100</w:t>
      </w:r>
    </w:p>
    <w:p>
      <w:pPr>
        <w:pStyle w:val="CodeLab3"/>
        <w:ind w:left="142"/>
      </w:pPr>
      <w:r>
        <w:t xml:space="preserve">                result_lines.append(</w:t>
      </w:r>
    </w:p>
    <w:p>
      <w:pPr>
        <w:pStyle w:val="CodeLab3"/>
        <w:ind w:left="142"/>
      </w:pPr>
      <w:r>
        <w:t xml:space="preserve">                    f"{input_path.name} → {output_path.name}\n"</w:t>
      </w:r>
    </w:p>
    <w:p>
      <w:pPr>
        <w:pStyle w:val="CodeLab3"/>
        <w:ind w:left="142"/>
      </w:pPr>
      <w:r>
        <w:t xml:space="preserve">                    f"  Зображення: {image.width}×{image.height} px → "</w:t>
      </w:r>
    </w:p>
    <w:p>
      <w:pPr>
        <w:pStyle w:val="CodeLab3"/>
        <w:ind w:left="142"/>
      </w:pPr>
      <w:r>
        <w:t xml:space="preserve">                    f"{result.width}×{result.height} px\n"</w:t>
      </w:r>
    </w:p>
    <w:p>
      <w:pPr>
        <w:pStyle w:val="CodeLab3"/>
        <w:ind w:left="142"/>
      </w:pPr>
      <w:r>
        <w:t xml:space="preserve">                    f"  Файл: {original_file_size:.2f} KB → {new_file_size:.2f} KB | "</w:t>
      </w:r>
    </w:p>
    <w:p>
      <w:pPr>
        <w:pStyle w:val="CodeLab3"/>
        <w:ind w:left="142"/>
      </w:pPr>
      <w:r>
        <w:t xml:space="preserve">                    f"різниця: {size_difference:+.2f} KB ({percentage_difference:+.1f}%)"</w:t>
      </w:r>
    </w:p>
    <w:p>
      <w:pPr>
        <w:pStyle w:val="CodeLab3"/>
        <w:ind w:left="142"/>
      </w:pPr>
      <w:r>
        <w:t xml:space="preserve">                )</w:t>
      </w:r>
    </w:p>
    <w:p>
      <w:pPr>
        <w:pStyle w:val="CodeLab3"/>
        <w:ind w:left="142"/>
      </w:pPr>
      <w:r>
        <w:t xml:space="preserve">            except Exception as error:</w:t>
      </w:r>
    </w:p>
    <w:p>
      <w:pPr>
        <w:pStyle w:val="CodeLab3"/>
        <w:ind w:left="142"/>
      </w:pPr>
      <w:r>
        <w:t xml:space="preserve">                result_lines.append(f"{input_path.name}: ПОМИЛКА — {error}")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results.delete("1.0", END)</w:t>
      </w:r>
    </w:p>
    <w:p>
      <w:pPr>
        <w:pStyle w:val="CodeLab3"/>
        <w:ind w:left="142"/>
      </w:pPr>
      <w:r>
        <w:t xml:space="preserve">        results.insert(END, "\n\n".join(result_lines))</w:t>
      </w:r>
    </w:p>
    <w:p>
      <w:pPr>
        <w:pStyle w:val="CodeLab3"/>
        <w:ind w:left="142"/>
      </w:pPr>
      <w:r>
        <w:t xml:space="preserve">        messagebox.showinfo("Готово", "Обробку завершено.")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def show_parameters(_event=None) -&gt; None:</w:t>
      </w:r>
    </w:p>
    <w:p>
      <w:pPr>
        <w:pStyle w:val="CodeLab3"/>
        <w:ind w:left="142"/>
      </w:pPr>
      <w:r>
        <w:t xml:space="preserve">        # Показуємо тільки поля, потрібні для вибраної операції.</w:t>
      </w:r>
    </w:p>
    <w:p>
      <w:pPr>
        <w:pStyle w:val="CodeLab3"/>
        <w:ind w:left="142"/>
      </w:pPr>
      <w:r>
        <w:t xml:space="preserve">        for widget in parameter_content.winfo_children():</w:t>
      </w:r>
    </w:p>
    <w:p>
      <w:pPr>
        <w:pStyle w:val="CodeLab3"/>
        <w:ind w:left="142"/>
      </w:pPr>
      <w:r>
        <w:t xml:space="preserve">            widget.destroy()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current_operation = operation.get()</w:t>
      </w:r>
    </w:p>
    <w:p>
      <w:pPr>
        <w:pStyle w:val="CodeLab3"/>
        <w:ind w:left="142"/>
      </w:pPr>
      <w:r>
        <w:t xml:space="preserve">        if current_operation == "Convert format":</w:t>
      </w:r>
    </w:p>
    <w:p>
      <w:pPr>
        <w:pStyle w:val="CodeLab3"/>
        <w:ind w:left="142"/>
      </w:pPr>
      <w:r>
        <w:t xml:space="preserve">            ttk.Label(parameter_content, text="Output format:").grid(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ttk.Combobox(</w:t>
      </w:r>
    </w:p>
    <w:p>
      <w:pPr>
        <w:pStyle w:val="CodeLab3"/>
        <w:ind w:left="142"/>
      </w:pPr>
      <w:r>
        <w:t xml:space="preserve">                parameter_content,</w:t>
      </w:r>
    </w:p>
    <w:p>
      <w:pPr>
        <w:pStyle w:val="CodeLab3"/>
        <w:ind w:left="142"/>
      </w:pPr>
      <w:r>
        <w:t xml:space="preserve">                textvariable=output_format,</w:t>
      </w:r>
    </w:p>
    <w:p>
      <w:pPr>
        <w:pStyle w:val="CodeLab3"/>
        <w:ind w:left="142"/>
      </w:pPr>
      <w:r>
        <w:t xml:space="preserve">                values=("PNG", "JPEG", "JPG", "BMP", "TIFF", "WEBP"),</w:t>
      </w:r>
    </w:p>
    <w:p>
      <w:pPr>
        <w:pStyle w:val="CodeLab3"/>
        <w:ind w:left="142"/>
      </w:pPr>
      <w:r>
        <w:t xml:space="preserve">                state="readonly",</w:t>
      </w:r>
    </w:p>
    <w:p>
      <w:pPr>
        <w:pStyle w:val="CodeLab3"/>
        <w:ind w:left="142"/>
      </w:pPr>
      <w:r>
        <w:t xml:space="preserve">                width=10,</w:t>
      </w:r>
    </w:p>
    <w:p>
      <w:pPr>
        <w:pStyle w:val="CodeLab3"/>
        <w:ind w:left="142"/>
      </w:pPr>
      <w:r>
        <w:t xml:space="preserve">            ).grid(row=0, column=1,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"Resize":</w:t>
      </w:r>
    </w:p>
    <w:p>
      <w:pPr>
        <w:pStyle w:val="CodeLab3"/>
        <w:ind w:left="142"/>
      </w:pPr>
      <w:r>
        <w:t xml:space="preserve">            ttk.Label(parameter_content, text="Width:").grid(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textvariable=width, width=12).grid(</w:t>
      </w:r>
    </w:p>
    <w:p>
      <w:pPr>
        <w:pStyle w:val="CodeLab3"/>
        <w:ind w:left="142"/>
      </w:pPr>
      <w:r>
        <w:t xml:space="preserve">                row=0, column=1, sticky="w",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ttk.Label(parameter_content, text="Height:").grid(</w:t>
      </w:r>
    </w:p>
    <w:p>
      <w:pPr>
        <w:pStyle w:val="CodeLab3"/>
        <w:ind w:left="142"/>
      </w:pPr>
      <w:r>
        <w:t xml:space="preserve">                row=0, column=2, sticky="w", padx=(20,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textvariable=height, width=12).grid(</w:t>
      </w:r>
    </w:p>
    <w:p>
      <w:pPr>
        <w:pStyle w:val="CodeLab3"/>
        <w:ind w:left="142"/>
      </w:pPr>
      <w:r>
        <w:t xml:space="preserve">                row=0, column=3, sticky="w",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"Replace color":</w:t>
      </w:r>
    </w:p>
    <w:p>
      <w:pPr>
        <w:pStyle w:val="CodeLab3"/>
        <w:ind w:left="142"/>
      </w:pPr>
      <w:r>
        <w:t xml:space="preserve">            ttk.Label(parameter_content, text="Source:").grid(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ttk.Label(parameter_content, text="R").grid(row=0, column=1, padx=2, pady=4)</w:t>
      </w:r>
    </w:p>
    <w:p>
      <w:pPr>
        <w:pStyle w:val="CodeLab3"/>
        <w:ind w:left="142"/>
      </w:pPr>
      <w:r>
        <w:t xml:space="preserve">            ttk.Entry(parameter_content, textvariable=source_r, width=5).grid(row=0, column=2, padx=2, pady=4)</w:t>
      </w:r>
    </w:p>
    <w:p>
      <w:pPr>
        <w:pStyle w:val="CodeLab3"/>
        <w:ind w:left="142"/>
      </w:pPr>
      <w:r>
        <w:t xml:space="preserve">            ttk.Label(parameter_content, text="G").grid(row=0, column=3, padx=2, pady=4)</w:t>
      </w:r>
    </w:p>
    <w:p>
      <w:pPr>
        <w:pStyle w:val="CodeLab3"/>
        <w:ind w:left="142"/>
      </w:pPr>
      <w:r>
        <w:t xml:space="preserve">            ttk.Entry(parameter_content, textvariable=source_g, width=5).grid(row=0, column=4, padx=2, pady=4)</w:t>
      </w:r>
    </w:p>
    <w:p>
      <w:pPr>
        <w:pStyle w:val="CodeLab3"/>
        <w:ind w:left="142"/>
      </w:pPr>
      <w:r>
        <w:t xml:space="preserve">            ttk.Label(parameter_content, text="B").grid(row=0, column=5, padx=2, pady=4)</w:t>
      </w:r>
    </w:p>
    <w:p>
      <w:pPr>
        <w:pStyle w:val="CodeLab3"/>
        <w:ind w:left="142"/>
      </w:pPr>
      <w:r>
        <w:t xml:space="preserve">            ttk.Entry(parameter_content, textvariable=source_b, width=5).grid(row=0, column=6, padx=2, pady=4)</w:t>
      </w:r>
    </w:p>
    <w:p>
      <w:pPr>
        <w:pStyle w:val="CodeLab3"/>
        <w:ind w:left="142"/>
      </w:pPr>
      <w:r>
        <w:t xml:space="preserve">            ttk.Label(parameter_content, text="Target:").grid(</w:t>
      </w:r>
    </w:p>
    <w:p>
      <w:pPr>
        <w:pStyle w:val="CodeLab3"/>
        <w:ind w:left="142"/>
      </w:pPr>
      <w:r>
        <w:t xml:space="preserve">                row=1,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ttk.Label(parameter_content, text="R").grid(row=1, column=1, padx=2, pady=4)</w:t>
      </w:r>
    </w:p>
    <w:p>
      <w:pPr>
        <w:pStyle w:val="CodeLab3"/>
        <w:ind w:left="142"/>
      </w:pPr>
      <w:r>
        <w:t xml:space="preserve">            ttk.Entry(parameter_content, textvariable=target_r, width=5).grid(row=1, column=2, padx=2, pady=4)</w:t>
      </w:r>
    </w:p>
    <w:p>
      <w:pPr>
        <w:pStyle w:val="CodeLab3"/>
        <w:ind w:left="142"/>
      </w:pPr>
      <w:r>
        <w:t xml:space="preserve">            ttk.Label(parameter_content, text="G").grid(row=1, column=3, padx=2, pady=4)</w:t>
      </w:r>
    </w:p>
    <w:p>
      <w:pPr>
        <w:pStyle w:val="CodeLab3"/>
        <w:ind w:left="142"/>
      </w:pPr>
      <w:r>
        <w:t xml:space="preserve">            ttk.Entry(parameter_content, textvariable=target_g, width=5).grid(row=1, column=4, padx=2, pady=4)</w:t>
      </w:r>
    </w:p>
    <w:p>
      <w:pPr>
        <w:pStyle w:val="CodeLab3"/>
        <w:ind w:left="142"/>
      </w:pPr>
      <w:r>
        <w:t xml:space="preserve">            ttk.Label(parameter_content, text="B").grid(row=1, column=5, padx=2, pady=4)</w:t>
      </w:r>
    </w:p>
    <w:p>
      <w:pPr>
        <w:pStyle w:val="CodeLab3"/>
        <w:ind w:left="142"/>
      </w:pPr>
      <w:r>
        <w:t xml:space="preserve">            ttk.Entry(parameter_content, textvariable=target_b, width=5).grid(row=1, column=6, padx=2,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"Adjust color balance":</w:t>
      </w:r>
    </w:p>
    <w:p>
      <w:pPr>
        <w:pStyle w:val="CodeLab3"/>
        <w:ind w:left="142"/>
      </w:pPr>
      <w:r>
        <w:t xml:space="preserve">            ttk.Label(parameter_content, text="Red delta:").grid(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textvariable=red_delta, width=8).grid(row=0, column=1, sticky="w", pady=4)</w:t>
      </w:r>
    </w:p>
    <w:p>
      <w:pPr>
        <w:pStyle w:val="CodeLab3"/>
        <w:ind w:left="142"/>
      </w:pPr>
      <w:r>
        <w:t xml:space="preserve">            ttk.Label(parameter_content, text="Green delta:").grid(</w:t>
      </w:r>
    </w:p>
    <w:p>
      <w:pPr>
        <w:pStyle w:val="CodeLab3"/>
        <w:ind w:left="142"/>
      </w:pPr>
      <w:r>
        <w:t xml:space="preserve">                row=1,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textvariable=green_delta, width=8).grid(row=1, column=1, sticky="w", pady=4)</w:t>
      </w:r>
    </w:p>
    <w:p>
      <w:pPr>
        <w:pStyle w:val="CodeLab3"/>
        <w:ind w:left="142"/>
      </w:pPr>
      <w:r>
        <w:t xml:space="preserve">            ttk.Label(parameter_content, text="Blue delta:").grid(</w:t>
      </w:r>
    </w:p>
    <w:p>
      <w:pPr>
        <w:pStyle w:val="CodeLab3"/>
        <w:ind w:left="142"/>
      </w:pPr>
      <w:r>
        <w:t xml:space="preserve">                row=2,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textvariable=blue_delta, width=8).grid(row=2, column=1,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"Set transparency":</w:t>
      </w:r>
    </w:p>
    <w:p>
      <w:pPr>
        <w:pStyle w:val="CodeLab3"/>
        <w:ind w:left="142"/>
      </w:pPr>
      <w:r>
        <w:t xml:space="preserve">            ttk.Label(parameter_content, text="Alpha (0..255):").grid(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textvariable=alpha, width=8).grid(row=0, column=1,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in {"Crop selected area", "Remove selected area"}:</w:t>
      </w:r>
    </w:p>
    <w:p>
      <w:pPr>
        <w:pStyle w:val="CodeLab3"/>
        <w:ind w:left="142"/>
      </w:pPr>
      <w:r>
        <w:t xml:space="preserve">            ttk.Button(parameter_content, text="Вибрати область на preview", command=choose_area).grid(</w:t>
      </w:r>
    </w:p>
    <w:p>
      <w:pPr>
        <w:pStyle w:val="CodeLab3"/>
        <w:ind w:left="142"/>
      </w:pPr>
      <w:r>
        <w:t xml:space="preserve">                row=0, column=0, sticky="w", padx=(0, 12),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ttk.Label(parameter_content, textvariable=area_text).grid(row=0, column=1,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"Split image":</w:t>
      </w:r>
    </w:p>
    <w:p>
      <w:pPr>
        <w:pStyle w:val="CodeLab3"/>
        <w:ind w:left="142"/>
      </w:pPr>
      <w:r>
        <w:t xml:space="preserve">            ttk.Label(parameter_content, text="Кількість частин:").grid(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textvariable=split_parts, width=8).grid(row=0, column=1,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"Adjust contrast":</w:t>
      </w:r>
    </w:p>
    <w:p>
      <w:pPr>
        <w:pStyle w:val="CodeLab3"/>
        <w:ind w:left="142"/>
      </w:pPr>
      <w:r>
        <w:t xml:space="preserve">            ttk.Label(parameter_content, text="Коефіцієнт K (&gt; 1):").grid(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textvariable=contrast_factor, width=8).grid(row=0, column=1,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"Merge images":</w:t>
      </w:r>
    </w:p>
    <w:p>
      <w:pPr>
        <w:pStyle w:val="CodeLab3"/>
        <w:ind w:left="142"/>
      </w:pPr>
      <w:r>
        <w:t xml:space="preserve">            ttk.Label(parameter_content, text="Напрямок:").grid(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ttk.Combobox(</w:t>
      </w:r>
    </w:p>
    <w:p>
      <w:pPr>
        <w:pStyle w:val="CodeLab3"/>
        <w:ind w:left="142"/>
      </w:pPr>
      <w:r>
        <w:t xml:space="preserve">                parameter_content,</w:t>
      </w:r>
    </w:p>
    <w:p>
      <w:pPr>
        <w:pStyle w:val="CodeLab3"/>
        <w:ind w:left="142"/>
      </w:pPr>
      <w:r>
        <w:t xml:space="preserve">                textvariable=merge_direction,</w:t>
      </w:r>
    </w:p>
    <w:p>
      <w:pPr>
        <w:pStyle w:val="CodeLab3"/>
        <w:ind w:left="142"/>
      </w:pPr>
      <w:r>
        <w:t xml:space="preserve">                values=("Horizontal", "Vertical"),</w:t>
      </w:r>
    </w:p>
    <w:p>
      <w:pPr>
        <w:pStyle w:val="CodeLab3"/>
        <w:ind w:left="142"/>
      </w:pPr>
      <w:r>
        <w:t xml:space="preserve">                state="readonly",</w:t>
      </w:r>
    </w:p>
    <w:p>
      <w:pPr>
        <w:pStyle w:val="CodeLab3"/>
        <w:ind w:left="142"/>
      </w:pPr>
      <w:r>
        <w:t xml:space="preserve">                width=14,</w:t>
      </w:r>
    </w:p>
    <w:p>
      <w:pPr>
        <w:pStyle w:val="CodeLab3"/>
        <w:ind w:left="142"/>
      </w:pPr>
      <w:r>
        <w:t xml:space="preserve">            ).grid(row=0, column=1, sticky="w", pady=4)</w:t>
      </w:r>
    </w:p>
    <w:p>
      <w:pPr>
        <w:pStyle w:val="CodeLab3"/>
        <w:ind w:left="142"/>
      </w:pPr>
      <w:r>
        <w:t xml:space="preserve">            ttk.Label(parameter_content, text="Оберіть рівно два зображення.").grid(</w:t>
      </w:r>
    </w:p>
    <w:p>
      <w:pPr>
        <w:pStyle w:val="CodeLab3"/>
        <w:ind w:left="142"/>
      </w:pPr>
      <w:r>
        <w:t xml:space="preserve">                row=1, column=0, columnspan=2, sticky="w",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"Add watermark":</w:t>
      </w:r>
    </w:p>
    <w:p>
      <w:pPr>
        <w:pStyle w:val="CodeLab3"/>
        <w:ind w:left="142"/>
      </w:pPr>
      <w:r>
        <w:t xml:space="preserve">            ttk.Label(parameter_content, text="Text:").grid(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textvariable=watermark_text, width=30).grid(</w:t>
      </w:r>
    </w:p>
    <w:p>
      <w:pPr>
        <w:pStyle w:val="CodeLab3"/>
        <w:ind w:left="142"/>
      </w:pPr>
      <w:r>
        <w:t xml:space="preserve">                row=0, column=1, columnspan=5, sticky="w",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ttk.Label(parameter_content, text="Position:").grid(</w:t>
      </w:r>
    </w:p>
    <w:p>
      <w:pPr>
        <w:pStyle w:val="CodeLab3"/>
        <w:ind w:left="142"/>
      </w:pPr>
      <w:r>
        <w:t xml:space="preserve">                row=1,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ttk.Combobox(</w:t>
      </w:r>
    </w:p>
    <w:p>
      <w:pPr>
        <w:pStyle w:val="CodeLab3"/>
        <w:ind w:left="142"/>
      </w:pPr>
      <w:r>
        <w:t xml:space="preserve">                parameter_content,</w:t>
      </w:r>
    </w:p>
    <w:p>
      <w:pPr>
        <w:pStyle w:val="CodeLab3"/>
        <w:ind w:left="142"/>
      </w:pPr>
      <w:r>
        <w:t xml:space="preserve">                textvariable=watermark_position,</w:t>
      </w:r>
    </w:p>
    <w:p>
      <w:pPr>
        <w:pStyle w:val="CodeLab3"/>
        <w:ind w:left="142"/>
      </w:pPr>
      <w:r>
        <w:t xml:space="preserve">                values=("Top Left", "Top Right", "Center", "Bottom Left", "Bottom Right"),</w:t>
      </w:r>
    </w:p>
    <w:p>
      <w:pPr>
        <w:pStyle w:val="CodeLab3"/>
        <w:ind w:left="142"/>
      </w:pPr>
      <w:r>
        <w:t xml:space="preserve">                state="readonly",</w:t>
      </w:r>
    </w:p>
    <w:p>
      <w:pPr>
        <w:pStyle w:val="CodeLab3"/>
        <w:ind w:left="142"/>
      </w:pPr>
      <w:r>
        <w:t xml:space="preserve">                width=16,</w:t>
      </w:r>
    </w:p>
    <w:p>
      <w:pPr>
        <w:pStyle w:val="CodeLab3"/>
        <w:ind w:left="142"/>
      </w:pPr>
      <w:r>
        <w:t xml:space="preserve">            ).grid(row=1, column=1, sticky="w", pady=4)</w:t>
      </w:r>
    </w:p>
    <w:p>
      <w:pPr>
        <w:pStyle w:val="CodeLab3"/>
        <w:ind w:left="142"/>
      </w:pPr>
      <w:r>
        <w:t xml:space="preserve">            ttk.Label(parameter_content, text="Alpha:").grid(row=1, column=2, padx=(16, 4), pady=4)</w:t>
      </w:r>
    </w:p>
    <w:p>
      <w:pPr>
        <w:pStyle w:val="CodeLab3"/>
        <w:ind w:left="142"/>
      </w:pPr>
      <w:r>
        <w:t xml:space="preserve">            ttk.Entry(parameter_content, textvariable=watermark_alpha, width=6).grid(row=1, column=3, pady=4)</w:t>
      </w:r>
    </w:p>
    <w:p>
      <w:pPr>
        <w:pStyle w:val="CodeLab3"/>
        <w:ind w:left="142"/>
      </w:pPr>
      <w:r>
        <w:t xml:space="preserve">            ttk.Label(parameter_content, text="Size:").grid(row=1, column=4, padx=(16, 4), pady=4)</w:t>
      </w:r>
    </w:p>
    <w:p>
      <w:pPr>
        <w:pStyle w:val="CodeLab3"/>
        <w:ind w:left="142"/>
      </w:pPr>
      <w:r>
        <w:t xml:space="preserve">            ttk.Entry(parameter_content, textvariable=watermark_font_size, width=6).grid(row=1, column=5, pady=4)</w:t>
      </w:r>
    </w:p>
    <w:p>
      <w:pPr>
        <w:pStyle w:val="CodeLab3"/>
        <w:ind w:left="142"/>
      </w:pPr>
      <w:r>
        <w:t xml:space="preserve">            ttk.Label(parameter_content, text="RGB:").grid(</w:t>
      </w:r>
    </w:p>
    <w:p>
      <w:pPr>
        <w:pStyle w:val="CodeLab3"/>
        <w:ind w:left="142"/>
      </w:pPr>
      <w:r>
        <w:t xml:space="preserve">                row=2,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textvariable=watermark_r, width=6).grid(row=2, column=1, sticky="w", pady=4)</w:t>
      </w:r>
    </w:p>
    <w:p>
      <w:pPr>
        <w:pStyle w:val="CodeLab3"/>
        <w:ind w:left="142"/>
      </w:pPr>
      <w:r>
        <w:t xml:space="preserve">            ttk.Entry(parameter_content, textvariable=watermark_g, width=6).grid(row=2, column=2, sticky="w", pady=4)</w:t>
      </w:r>
    </w:p>
    <w:p>
      <w:pPr>
        <w:pStyle w:val="CodeLab3"/>
        <w:ind w:left="142"/>
      </w:pPr>
      <w:r>
        <w:t xml:space="preserve">            ttk.Entry(parameter_content, textvariable=watermark_b, width=6).grid(row=2, column=3, sticky="w", pady=4)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elif current_operation == "Slideshow":</w:t>
      </w:r>
    </w:p>
    <w:p>
      <w:pPr>
        <w:pStyle w:val="CodeLab3"/>
        <w:ind w:left="142"/>
      </w:pPr>
      <w:r>
        <w:t xml:space="preserve">            ttk.Label(parameter_content, text="Затримка (секунди):").grid(</w:t>
      </w:r>
    </w:p>
    <w:p>
      <w:pPr>
        <w:pStyle w:val="CodeLab3"/>
        <w:ind w:left="142"/>
      </w:pPr>
      <w:r>
        <w:t xml:space="preserve">                row=0, column=0, sticky="w", padx=(0, 8),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ttk.Entry(parameter_content, textvariable=slideshow_delay, width=8).grid(</w:t>
      </w:r>
    </w:p>
    <w:p>
      <w:pPr>
        <w:pStyle w:val="CodeLab3"/>
        <w:ind w:left="142"/>
      </w:pPr>
      <w:r>
        <w:t xml:space="preserve">                row=0, column=1, sticky="w",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           ttk.Button(parameter_content, text="Start slideshow", command=open_slideshow).grid(</w:t>
      </w:r>
    </w:p>
    <w:p>
      <w:pPr>
        <w:pStyle w:val="CodeLab3"/>
        <w:ind w:left="142"/>
      </w:pPr>
      <w:r>
        <w:t xml:space="preserve">                row=0, column=2, padx=(16, 0), pady=4</w:t>
      </w:r>
    </w:p>
    <w:p>
      <w:pPr>
        <w:pStyle w:val="CodeLab3"/>
        <w:ind w:left="142"/>
      </w:pPr>
      <w:r>
        <w:t xml:space="preserve">        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Вибір вхідних зображень.</w:t>
      </w:r>
    </w:p>
    <w:p>
      <w:pPr>
        <w:pStyle w:val="CodeLab3"/>
        <w:ind w:left="142"/>
      </w:pPr>
      <w:r>
        <w:t xml:space="preserve">    images_frame = ttk.LabelFrame(root, text="Images")</w:t>
      </w:r>
    </w:p>
    <w:p>
      <w:pPr>
        <w:pStyle w:val="CodeLab3"/>
        <w:ind w:left="142"/>
      </w:pPr>
      <w:r>
        <w:t xml:space="preserve">    images_frame.pack(fill="x", padx=12, pady=(12, 6))</w:t>
      </w:r>
    </w:p>
    <w:p>
      <w:pPr>
        <w:pStyle w:val="CodeLab3"/>
        <w:ind w:left="142"/>
      </w:pPr>
      <w:r>
        <w:t xml:space="preserve">    ttk.Button(images_frame, text="Choose images", command=choose_files).pack(</w:t>
      </w:r>
    </w:p>
    <w:p>
      <w:pPr>
        <w:pStyle w:val="CodeLab3"/>
        <w:ind w:left="142"/>
      </w:pPr>
      <w:r>
        <w:t xml:space="preserve">        anchor="w", padx=8, pady=(8, 4)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file_list = Listbox(</w:t>
      </w:r>
    </w:p>
    <w:p>
      <w:pPr>
        <w:pStyle w:val="CodeLab3"/>
        <w:ind w:left="142"/>
      </w:pPr>
      <w:r>
        <w:t xml:space="preserve">        images_frame,</w:t>
      </w:r>
    </w:p>
    <w:p>
      <w:pPr>
        <w:pStyle w:val="CodeLab3"/>
        <w:ind w:left="142"/>
      </w:pPr>
      <w:r>
        <w:t xml:space="preserve">        height=5,</w:t>
      </w:r>
    </w:p>
    <w:p>
      <w:pPr>
        <w:pStyle w:val="CodeLab3"/>
        <w:ind w:left="142"/>
      </w:pPr>
      <w:r>
        <w:t xml:space="preserve">        bg="#252525",</w:t>
      </w:r>
    </w:p>
    <w:p>
      <w:pPr>
        <w:pStyle w:val="CodeLab3"/>
        <w:ind w:left="142"/>
      </w:pPr>
      <w:r>
        <w:t xml:space="preserve">        fg="#f2f2f2",</w:t>
      </w:r>
    </w:p>
    <w:p>
      <w:pPr>
        <w:pStyle w:val="CodeLab3"/>
        <w:ind w:left="142"/>
      </w:pPr>
      <w:r>
        <w:t xml:space="preserve">        selectbackground="#454545",</w:t>
      </w:r>
    </w:p>
    <w:p>
      <w:pPr>
        <w:pStyle w:val="CodeLab3"/>
        <w:ind w:left="142"/>
      </w:pPr>
      <w:r>
        <w:t xml:space="preserve">        selectforeground="#f2f2f2",</w:t>
      </w:r>
    </w:p>
    <w:p>
      <w:pPr>
        <w:pStyle w:val="CodeLab3"/>
        <w:ind w:left="142"/>
      </w:pPr>
      <w:r>
        <w:t xml:space="preserve">        highlightthickness=0,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file_list.pack(fill="x", padx=8, pady=(0, 8))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Папка, у якій зберігаються нові файли.</w:t>
      </w:r>
    </w:p>
    <w:p>
      <w:pPr>
        <w:pStyle w:val="CodeLab3"/>
        <w:ind w:left="142"/>
      </w:pPr>
      <w:r>
        <w:t xml:space="preserve">    output_frame = ttk.LabelFrame(root, text="Output folder")</w:t>
      </w:r>
    </w:p>
    <w:p>
      <w:pPr>
        <w:pStyle w:val="CodeLab3"/>
        <w:ind w:left="142"/>
      </w:pPr>
      <w:r>
        <w:t xml:space="preserve">    output_frame.pack(fill="x", padx=12, pady=6)</w:t>
      </w:r>
    </w:p>
    <w:p>
      <w:pPr>
        <w:pStyle w:val="CodeLab3"/>
        <w:ind w:left="142"/>
      </w:pPr>
      <w:r>
        <w:t xml:space="preserve">    ttk.Entry(output_frame, textvariable=output_folder).pack(</w:t>
      </w:r>
    </w:p>
    <w:p>
      <w:pPr>
        <w:pStyle w:val="CodeLab3"/>
        <w:ind w:left="142"/>
      </w:pPr>
      <w:r>
        <w:t xml:space="preserve">        side="left", fill="x", expand=True, padx=8, pady=8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ttk.Button(output_frame, text="Choose output folder", command=choose_output_folder).pack(</w:t>
      </w:r>
    </w:p>
    <w:p>
      <w:pPr>
        <w:pStyle w:val="CodeLab3"/>
        <w:ind w:left="142"/>
      </w:pPr>
      <w:r>
        <w:t xml:space="preserve">        side="left", padx=(0, 8), pady=8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Вибір режиму обробки.</w:t>
      </w:r>
    </w:p>
    <w:p>
      <w:pPr>
        <w:pStyle w:val="CodeLab3"/>
        <w:ind w:left="142"/>
      </w:pPr>
      <w:r>
        <w:t xml:space="preserve">    operation_frame = ttk.LabelFrame(root, text="Operation")</w:t>
      </w:r>
    </w:p>
    <w:p>
      <w:pPr>
        <w:pStyle w:val="CodeLab3"/>
        <w:ind w:left="142"/>
      </w:pPr>
      <w:r>
        <w:t xml:space="preserve">    operation_frame.pack(fill="x", padx=12, pady=6)</w:t>
      </w:r>
    </w:p>
    <w:p>
      <w:pPr>
        <w:pStyle w:val="CodeLab3"/>
        <w:ind w:left="142"/>
      </w:pPr>
      <w:r>
        <w:t xml:space="preserve">    operation_box = ttk.Combobox(</w:t>
      </w:r>
    </w:p>
    <w:p>
      <w:pPr>
        <w:pStyle w:val="CodeLab3"/>
        <w:ind w:left="142"/>
      </w:pPr>
      <w:r>
        <w:t xml:space="preserve">        operation_frame,</w:t>
      </w:r>
    </w:p>
    <w:p>
      <w:pPr>
        <w:pStyle w:val="CodeLab3"/>
        <w:ind w:left="142"/>
      </w:pPr>
      <w:r>
        <w:t xml:space="preserve">        textvariable=operation,</w:t>
      </w:r>
    </w:p>
    <w:p>
      <w:pPr>
        <w:pStyle w:val="CodeLab3"/>
        <w:ind w:left="142"/>
      </w:pPr>
      <w:r>
        <w:t xml:space="preserve">        values=(</w:t>
      </w:r>
    </w:p>
    <w:p>
      <w:pPr>
        <w:pStyle w:val="CodeLab3"/>
        <w:ind w:left="142"/>
      </w:pPr>
      <w:r>
        <w:t xml:space="preserve">            "Set transparency",</w:t>
      </w:r>
    </w:p>
    <w:p>
      <w:pPr>
        <w:pStyle w:val="CodeLab3"/>
        <w:ind w:left="142"/>
      </w:pPr>
      <w:r>
        <w:t xml:space="preserve">            "Crop selected area",</w:t>
      </w:r>
    </w:p>
    <w:p>
      <w:pPr>
        <w:pStyle w:val="CodeLab3"/>
        <w:ind w:left="142"/>
      </w:pPr>
      <w:r>
        <w:t xml:space="preserve">            "Remove selected area",</w:t>
      </w:r>
    </w:p>
    <w:p>
      <w:pPr>
        <w:pStyle w:val="CodeLab3"/>
        <w:ind w:left="142"/>
      </w:pPr>
      <w:r>
        <w:t xml:space="preserve">            "Split image",</w:t>
      </w:r>
    </w:p>
    <w:p>
      <w:pPr>
        <w:pStyle w:val="CodeLab3"/>
        <w:ind w:left="142"/>
      </w:pPr>
      <w:r>
        <w:t xml:space="preserve">            "Adjust contrast",</w:t>
      </w:r>
    </w:p>
    <w:p>
      <w:pPr>
        <w:pStyle w:val="CodeLab3"/>
        <w:ind w:left="142"/>
      </w:pPr>
      <w:r>
        <w:t xml:space="preserve">            "Convert format",</w:t>
      </w:r>
    </w:p>
    <w:p>
      <w:pPr>
        <w:pStyle w:val="CodeLab3"/>
        <w:ind w:left="142"/>
      </w:pPr>
      <w:r>
        <w:t xml:space="preserve">            "Resize",</w:t>
      </w:r>
    </w:p>
    <w:p>
      <w:pPr>
        <w:pStyle w:val="CodeLab3"/>
        <w:ind w:left="142"/>
      </w:pPr>
      <w:r>
        <w:t xml:space="preserve">            "Replace color",</w:t>
      </w:r>
    </w:p>
    <w:p>
      <w:pPr>
        <w:pStyle w:val="CodeLab3"/>
        <w:ind w:left="142"/>
      </w:pPr>
      <w:r>
        <w:t xml:space="preserve">            "Adjust color balance",</w:t>
      </w:r>
    </w:p>
    <w:p>
      <w:pPr>
        <w:pStyle w:val="CodeLab3"/>
        <w:ind w:left="142"/>
      </w:pPr>
      <w:r>
        <w:t xml:space="preserve">            "Merge images",</w:t>
      </w:r>
    </w:p>
    <w:p>
      <w:pPr>
        <w:pStyle w:val="CodeLab3"/>
        <w:ind w:left="142"/>
      </w:pPr>
      <w:r>
        <w:t xml:space="preserve">            "Add watermark",</w:t>
      </w:r>
    </w:p>
    <w:p>
      <w:pPr>
        <w:pStyle w:val="CodeLab3"/>
        <w:ind w:left="142"/>
      </w:pPr>
      <w:r>
        <w:t xml:space="preserve">            "Slideshow",</w:t>
      </w:r>
    </w:p>
    <w:p>
      <w:pPr>
        <w:pStyle w:val="CodeLab3"/>
        <w:ind w:left="142"/>
      </w:pPr>
      <w:r>
        <w:t xml:space="preserve">        ),</w:t>
      </w:r>
    </w:p>
    <w:p>
      <w:pPr>
        <w:pStyle w:val="CodeLab3"/>
        <w:ind w:left="142"/>
      </w:pPr>
      <w:r>
        <w:t xml:space="preserve">        state="readonly",</w:t>
      </w:r>
    </w:p>
    <w:p>
      <w:pPr>
        <w:pStyle w:val="CodeLab3"/>
        <w:ind w:left="142"/>
      </w:pPr>
      <w:r>
        <w:t xml:space="preserve">        height=12,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operation_box.pack(fill="x", padx=8, pady=8)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Параметри змінюються після вибору операції.</w:t>
      </w:r>
    </w:p>
    <w:p>
      <w:pPr>
        <w:pStyle w:val="CodeLab3"/>
        <w:ind w:left="142"/>
      </w:pPr>
      <w:r>
        <w:t xml:space="preserve">    parameters = ttk.LabelFrame(root, text="Parameters")</w:t>
      </w:r>
    </w:p>
    <w:p>
      <w:pPr>
        <w:pStyle w:val="CodeLab3"/>
        <w:ind w:left="142"/>
      </w:pPr>
      <w:r>
        <w:t xml:space="preserve">    parameters.pack(fill="x", padx=12, pady=6)</w:t>
      </w:r>
    </w:p>
    <w:p>
      <w:pPr>
        <w:pStyle w:val="CodeLab3"/>
        <w:ind w:left="142"/>
      </w:pPr>
      <w:r>
        <w:t xml:space="preserve">    parameter_content = ttk.Frame(parameters)</w:t>
      </w:r>
    </w:p>
    <w:p>
      <w:pPr>
        <w:pStyle w:val="CodeLab3"/>
        <w:ind w:left="142"/>
      </w:pPr>
      <w:r>
        <w:t xml:space="preserve">    parameter_content.pack(fill="x", padx=8, pady=8)</w:t>
      </w:r>
    </w:p>
    <w:p>
      <w:pPr>
        <w:pStyle w:val="CodeLab3"/>
        <w:ind w:left="142"/>
      </w:pPr>
      <w:r>
        <w:t xml:space="preserve">    operation_box.bind("&lt;&lt;ComboboxSelected&gt;&gt;", show_parameters)</w:t>
      </w:r>
    </w:p>
    <w:p>
      <w:pPr>
        <w:pStyle w:val="CodeLab3"/>
        <w:ind w:left="142"/>
      </w:pPr>
      <w:r>
        <w:t xml:space="preserve">    show_parameters()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ttk.Button(root, text="Run processing", command=run_processing).pack(pady=8)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Тут показуються створені файли, розміри та можливі помилки.</w:t>
      </w:r>
    </w:p>
    <w:p>
      <w:pPr>
        <w:pStyle w:val="CodeLab3"/>
        <w:ind w:left="142"/>
      </w:pPr>
      <w:r>
        <w:t xml:space="preserve">    results_frame = ttk.LabelFrame(root, text="Results")</w:t>
      </w:r>
    </w:p>
    <w:p>
      <w:pPr>
        <w:pStyle w:val="CodeLab3"/>
        <w:ind w:left="142"/>
      </w:pPr>
      <w:r>
        <w:t xml:space="preserve">    results_frame.pack(fill="both", expand=True, padx=12, pady=(6, 12))</w:t>
      </w:r>
    </w:p>
    <w:p>
      <w:pPr>
        <w:pStyle w:val="CodeLab3"/>
        <w:ind w:left="142"/>
      </w:pPr>
      <w:r>
        <w:t xml:space="preserve">    results = scrolledtext.ScrolledText(</w:t>
      </w:r>
    </w:p>
    <w:p>
      <w:pPr>
        <w:pStyle w:val="CodeLab3"/>
        <w:ind w:left="142"/>
      </w:pPr>
      <w:r>
        <w:t xml:space="preserve">        results_frame,</w:t>
      </w:r>
    </w:p>
    <w:p>
      <w:pPr>
        <w:pStyle w:val="CodeLab3"/>
        <w:ind w:left="142"/>
      </w:pPr>
      <w:r>
        <w:t xml:space="preserve">        height=9,</w:t>
      </w:r>
    </w:p>
    <w:p>
      <w:pPr>
        <w:pStyle w:val="CodeLab3"/>
        <w:ind w:left="142"/>
      </w:pPr>
      <w:r>
        <w:t xml:space="preserve">        wrap="word",</w:t>
      </w:r>
    </w:p>
    <w:p>
      <w:pPr>
        <w:pStyle w:val="CodeLab3"/>
        <w:ind w:left="142"/>
      </w:pPr>
      <w:r>
        <w:t xml:space="preserve">        font=("Menlo", 12),</w:t>
      </w:r>
    </w:p>
    <w:p>
      <w:pPr>
        <w:pStyle w:val="CodeLab3"/>
        <w:ind w:left="142"/>
      </w:pPr>
      <w:r>
        <w:t xml:space="preserve">        bg="#252525",</w:t>
      </w:r>
    </w:p>
    <w:p>
      <w:pPr>
        <w:pStyle w:val="CodeLab3"/>
        <w:ind w:left="142"/>
      </w:pPr>
      <w:r>
        <w:t xml:space="preserve">        fg="#f2f2f2",</w:t>
      </w:r>
    </w:p>
    <w:p>
      <w:pPr>
        <w:pStyle w:val="CodeLab3"/>
        <w:ind w:left="142"/>
      </w:pPr>
      <w:r>
        <w:t xml:space="preserve">        insertbackground="#f2f2f2",</w:t>
      </w:r>
    </w:p>
    <w:p>
      <w:pPr>
        <w:pStyle w:val="CodeLab3"/>
        <w:ind w:left="142"/>
      </w:pPr>
      <w:r>
        <w:t xml:space="preserve">        highlightthickness=0,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results.vbar.configure(</w:t>
      </w:r>
    </w:p>
    <w:p>
      <w:pPr>
        <w:pStyle w:val="CodeLab3"/>
        <w:ind w:left="142"/>
      </w:pPr>
      <w:r>
        <w:t xml:space="preserve">        background="#303030",</w:t>
      </w:r>
    </w:p>
    <w:p>
      <w:pPr>
        <w:pStyle w:val="CodeLab3"/>
        <w:ind w:left="142"/>
      </w:pPr>
      <w:r>
        <w:t xml:space="preserve">        activebackground="#454545",</w:t>
      </w:r>
    </w:p>
    <w:p>
      <w:pPr>
        <w:pStyle w:val="CodeLab3"/>
        <w:ind w:left="142"/>
      </w:pPr>
      <w:r>
        <w:t xml:space="preserve">        troughcolor="#1b1b1b",</w:t>
      </w:r>
    </w:p>
    <w:p>
      <w:pPr>
        <w:pStyle w:val="CodeLab3"/>
        <w:ind w:left="142"/>
      </w:pPr>
      <w:r>
        <w:t xml:space="preserve">        highlightthickness=0,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   results.pack(fill="both", expand=True, padx=8, pady=8)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root.mainloop()</w:t>
      </w:r>
    </w:p>
    <w:p>
      <w:pPr>
        <w:jc w:val="left"/>
      </w:pPr>
      <w:r>
        <w:rPr>
          <w:b/>
        </w:rPr>
        <w:t>Файл operations.py</w:t>
      </w:r>
    </w:p>
    <w:p>
      <w:pPr>
        <w:pStyle w:val="CodeLab3"/>
        <w:ind w:left="142"/>
      </w:pPr>
      <w:r>
        <w:t>from __future__ import annotations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math import isqrt</w:t>
      </w:r>
    </w:p>
    <w:p>
      <w:pPr>
        <w:pStyle w:val="CodeLab3"/>
        <w:ind w:left="142"/>
      </w:pPr>
      <w:r>
        <w:t>from pathlib import Path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PIL import Image, ImageDraw, ImageFont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SUPPORTED_FORMATS: dict[str, str] = {</w:t>
      </w:r>
    </w:p>
    <w:p>
      <w:pPr>
        <w:pStyle w:val="CodeLab3"/>
        <w:ind w:left="142"/>
      </w:pPr>
      <w:r>
        <w:t xml:space="preserve">    "PNG": ".png",</w:t>
      </w:r>
    </w:p>
    <w:p>
      <w:pPr>
        <w:pStyle w:val="CodeLab3"/>
        <w:ind w:left="142"/>
      </w:pPr>
      <w:r>
        <w:t xml:space="preserve">    "JPEG": ".jpg",</w:t>
      </w:r>
    </w:p>
    <w:p>
      <w:pPr>
        <w:pStyle w:val="CodeLab3"/>
        <w:ind w:left="142"/>
      </w:pPr>
      <w:r>
        <w:t xml:space="preserve">    "JPG": ".jpg",</w:t>
      </w:r>
    </w:p>
    <w:p>
      <w:pPr>
        <w:pStyle w:val="CodeLab3"/>
        <w:ind w:left="142"/>
      </w:pPr>
      <w:r>
        <w:t xml:space="preserve">    "BMP": ".bmp",</w:t>
      </w:r>
    </w:p>
    <w:p>
      <w:pPr>
        <w:pStyle w:val="CodeLab3"/>
        <w:ind w:left="142"/>
      </w:pPr>
      <w:r>
        <w:t xml:space="preserve">    "TIFF": ".tiff",</w:t>
      </w:r>
    </w:p>
    <w:p>
      <w:pPr>
        <w:pStyle w:val="CodeLab3"/>
        <w:ind w:left="142"/>
      </w:pPr>
      <w:r>
        <w:t xml:space="preserve">    "WEBP": ".webp",</w:t>
      </w:r>
    </w:p>
    <w:p>
      <w:pPr>
        <w:pStyle w:val="CodeLab3"/>
        <w:ind w:left="142"/>
      </w:pPr>
      <w:r>
        <w:t>}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normalize_format(output_format: str) -&gt; str:</w:t>
      </w:r>
    </w:p>
    <w:p>
      <w:pPr>
        <w:pStyle w:val="CodeLab3"/>
        <w:ind w:left="142"/>
      </w:pPr>
      <w:r>
        <w:t xml:space="preserve">    normalized = output_format.strip().upper()</w:t>
      </w:r>
    </w:p>
    <w:p>
      <w:pPr>
        <w:pStyle w:val="CodeLab3"/>
        <w:ind w:left="142"/>
      </w:pPr>
      <w:r>
        <w:t xml:space="preserve">    if normalized not in SUPPORTED_FORMATS:</w:t>
      </w:r>
    </w:p>
    <w:p>
      <w:pPr>
        <w:pStyle w:val="CodeLab3"/>
        <w:ind w:left="142"/>
      </w:pPr>
      <w:r>
        <w:t xml:space="preserve">        supported = ", ".join(SUPPORTED_FORMATS)</w:t>
      </w:r>
    </w:p>
    <w:p>
      <w:pPr>
        <w:pStyle w:val="CodeLab3"/>
        <w:ind w:left="142"/>
      </w:pPr>
      <w:r>
        <w:t xml:space="preserve">        raise ValueError(f"Unsupported format: {output_format}. Supported: {supported}")</w:t>
      </w:r>
    </w:p>
    <w:p>
      <w:pPr>
        <w:pStyle w:val="CodeLab3"/>
        <w:ind w:left="142"/>
      </w:pPr>
      <w:r>
        <w:t xml:space="preserve">    return "JPEG" if normalized == "JPG" else normalized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extension_for_format(output_format: str) -&gt; str:</w:t>
      </w:r>
    </w:p>
    <w:p>
      <w:pPr>
        <w:pStyle w:val="CodeLab3"/>
        <w:ind w:left="142"/>
      </w:pPr>
      <w:r>
        <w:t xml:space="preserve">    return SUPPORTED_FORMATS[normalize_format(output_format)]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_image_without_alpha(image: Image.Image) -&gt; Image.Image:</w:t>
      </w:r>
    </w:p>
    <w:p>
      <w:pPr>
        <w:pStyle w:val="CodeLab3"/>
        <w:ind w:left="142"/>
      </w:pPr>
      <w:r>
        <w:t xml:space="preserve">    if image.mode in {"RGBA", "LA"} or (</w:t>
      </w:r>
    </w:p>
    <w:p>
      <w:pPr>
        <w:pStyle w:val="CodeLab3"/>
        <w:ind w:left="142"/>
      </w:pPr>
      <w:r>
        <w:t xml:space="preserve">        image.mode == "P" and "transparency" in image.info</w:t>
      </w:r>
    </w:p>
    <w:p>
      <w:pPr>
        <w:pStyle w:val="CodeLab3"/>
        <w:ind w:left="142"/>
      </w:pPr>
      <w:r>
        <w:t xml:space="preserve">    ):</w:t>
      </w:r>
    </w:p>
    <w:p>
      <w:pPr>
        <w:pStyle w:val="CodeLab3"/>
        <w:ind w:left="142"/>
      </w:pPr>
      <w:r>
        <w:t xml:space="preserve">        rgba = image.convert("RGBA")</w:t>
      </w:r>
    </w:p>
    <w:p>
      <w:pPr>
        <w:pStyle w:val="CodeLab3"/>
        <w:ind w:left="142"/>
      </w:pPr>
      <w:r>
        <w:t xml:space="preserve">        background = Image.new("RGB", rgba.size, (255, 255, 255))</w:t>
      </w:r>
    </w:p>
    <w:p>
      <w:pPr>
        <w:pStyle w:val="CodeLab3"/>
        <w:ind w:left="142"/>
      </w:pPr>
      <w:r>
        <w:t xml:space="preserve">        background.paste(rgba, mask=rgba.getchannel("A"))</w:t>
      </w:r>
    </w:p>
    <w:p>
      <w:pPr>
        <w:pStyle w:val="CodeLab3"/>
        <w:ind w:left="142"/>
      </w:pPr>
      <w:r>
        <w:t xml:space="preserve">        return background</w:t>
      </w:r>
    </w:p>
    <w:p>
      <w:pPr>
        <w:pStyle w:val="CodeLab3"/>
        <w:ind w:left="142"/>
      </w:pPr>
      <w:r>
        <w:t xml:space="preserve">    return image.convert("RGB")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convert_image(image: Image.Image, output_format: str) -&gt; Image.Image:</w:t>
      </w:r>
    </w:p>
    <w:p>
      <w:pPr>
        <w:pStyle w:val="CodeLab3"/>
        <w:ind w:left="142"/>
      </w:pPr>
      <w:r>
        <w:t xml:space="preserve">    normalized = normalize_format(output_format)</w:t>
      </w:r>
    </w:p>
    <w:p>
      <w:pPr>
        <w:pStyle w:val="CodeLab3"/>
        <w:ind w:left="142"/>
      </w:pPr>
      <w:r>
        <w:t xml:space="preserve">    converted = image.copy()</w:t>
      </w:r>
    </w:p>
    <w:p>
      <w:pPr>
        <w:pStyle w:val="CodeLab3"/>
        <w:ind w:left="142"/>
      </w:pPr>
      <w:r>
        <w:t xml:space="preserve">    if normalized in {"JPEG", "BMP"}:</w:t>
      </w:r>
    </w:p>
    <w:p>
      <w:pPr>
        <w:pStyle w:val="CodeLab3"/>
        <w:ind w:left="142"/>
      </w:pPr>
      <w:r>
        <w:t xml:space="preserve">        converted = _image_without_alpha(converted)</w:t>
      </w:r>
    </w:p>
    <w:p>
      <w:pPr>
        <w:pStyle w:val="CodeLab3"/>
        <w:ind w:left="142"/>
      </w:pPr>
      <w:r>
        <w:t xml:space="preserve">    return converted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file_size_kb(path: Path) -&gt; float:</w:t>
      </w:r>
    </w:p>
    <w:p>
      <w:pPr>
        <w:pStyle w:val="CodeLab3"/>
        <w:ind w:left="142"/>
      </w:pPr>
      <w:r>
        <w:t xml:space="preserve">    return path.stat().st_size / 1024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resize_keep_aspect(</w:t>
      </w:r>
    </w:p>
    <w:p>
      <w:pPr>
        <w:pStyle w:val="CodeLab3"/>
        <w:ind w:left="142"/>
      </w:pPr>
      <w:r>
        <w:t xml:space="preserve">    image: Image.Image,</w:t>
      </w:r>
    </w:p>
    <w:p>
      <w:pPr>
        <w:pStyle w:val="CodeLab3"/>
        <w:ind w:left="142"/>
      </w:pPr>
      <w:r>
        <w:t xml:space="preserve">    width: int | None = None,</w:t>
      </w:r>
    </w:p>
    <w:p>
      <w:pPr>
        <w:pStyle w:val="CodeLab3"/>
        <w:ind w:left="142"/>
      </w:pPr>
      <w:r>
        <w:t xml:space="preserve">    height: int | None = None,</w:t>
      </w:r>
    </w:p>
    <w:p>
      <w:pPr>
        <w:pStyle w:val="CodeLab3"/>
        <w:ind w:left="142"/>
      </w:pPr>
      <w:r>
        <w:t>) -&gt; Image.Image:</w:t>
      </w:r>
    </w:p>
    <w:p>
      <w:pPr>
        <w:pStyle w:val="CodeLab3"/>
        <w:ind w:left="142"/>
      </w:pPr>
      <w:r>
        <w:t xml:space="preserve">    # Якщо задано одну сторону, друга обчислюється зі збереженням пропорцій.</w:t>
      </w:r>
    </w:p>
    <w:p>
      <w:pPr>
        <w:pStyle w:val="CodeLab3"/>
        <w:ind w:left="142"/>
      </w:pPr>
      <w:r>
        <w:t xml:space="preserve">    if width is None and height is None:</w:t>
      </w:r>
    </w:p>
    <w:p>
      <w:pPr>
        <w:pStyle w:val="CodeLab3"/>
        <w:ind w:left="142"/>
      </w:pPr>
      <w:r>
        <w:t xml:space="preserve">        raise ValueError("Width or height must be provided.")</w:t>
      </w:r>
    </w:p>
    <w:p>
      <w:pPr>
        <w:pStyle w:val="CodeLab3"/>
        <w:ind w:left="142"/>
      </w:pPr>
      <w:r>
        <w:t xml:space="preserve">    if width is not None and width &lt;= 0:</w:t>
      </w:r>
    </w:p>
    <w:p>
      <w:pPr>
        <w:pStyle w:val="CodeLab3"/>
        <w:ind w:left="142"/>
      </w:pPr>
      <w:r>
        <w:t xml:space="preserve">        raise ValueError("Width must be greater than zero.")</w:t>
      </w:r>
    </w:p>
    <w:p>
      <w:pPr>
        <w:pStyle w:val="CodeLab3"/>
        <w:ind w:left="142"/>
      </w:pPr>
      <w:r>
        <w:t xml:space="preserve">    if height is not None and height &lt;= 0:</w:t>
      </w:r>
    </w:p>
    <w:p>
      <w:pPr>
        <w:pStyle w:val="CodeLab3"/>
        <w:ind w:left="142"/>
      </w:pPr>
      <w:r>
        <w:t xml:space="preserve">        raise ValueError("Height must be greater than zero.")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if width is not None and height is not None:</w:t>
      </w:r>
    </w:p>
    <w:p>
      <w:pPr>
        <w:pStyle w:val="CodeLab3"/>
        <w:ind w:left="142"/>
      </w:pPr>
      <w:r>
        <w:t xml:space="preserve">        new_width = width</w:t>
      </w:r>
    </w:p>
    <w:p>
      <w:pPr>
        <w:pStyle w:val="CodeLab3"/>
        <w:ind w:left="142"/>
      </w:pPr>
      <w:r>
        <w:t xml:space="preserve">        new_height = height</w:t>
      </w:r>
    </w:p>
    <w:p>
      <w:pPr>
        <w:pStyle w:val="CodeLab3"/>
        <w:ind w:left="142"/>
      </w:pPr>
      <w:r>
        <w:t xml:space="preserve">    elif width is not None:</w:t>
      </w:r>
    </w:p>
    <w:p>
      <w:pPr>
        <w:pStyle w:val="CodeLab3"/>
        <w:ind w:left="142"/>
      </w:pPr>
      <w:r>
        <w:t xml:space="preserve">        new_width = width</w:t>
      </w:r>
    </w:p>
    <w:p>
      <w:pPr>
        <w:pStyle w:val="CodeLab3"/>
        <w:ind w:left="142"/>
      </w:pPr>
      <w:r>
        <w:t xml:space="preserve">        new_height = round(image.height * width / image.width)</w:t>
      </w:r>
    </w:p>
    <w:p>
      <w:pPr>
        <w:pStyle w:val="CodeLab3"/>
        <w:ind w:left="142"/>
      </w:pPr>
      <w:r>
        <w:t xml:space="preserve">    else:</w:t>
      </w:r>
    </w:p>
    <w:p>
      <w:pPr>
        <w:pStyle w:val="CodeLab3"/>
        <w:ind w:left="142"/>
      </w:pPr>
      <w:r>
        <w:t xml:space="preserve">        assert height is not None</w:t>
      </w:r>
    </w:p>
    <w:p>
      <w:pPr>
        <w:pStyle w:val="CodeLab3"/>
        <w:ind w:left="142"/>
      </w:pPr>
      <w:r>
        <w:t xml:space="preserve">        new_width = round(image.width * height / image.height)</w:t>
      </w:r>
    </w:p>
    <w:p>
      <w:pPr>
        <w:pStyle w:val="CodeLab3"/>
        <w:ind w:left="142"/>
      </w:pPr>
      <w:r>
        <w:t xml:space="preserve">        new_height = height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return image.resize((new_width, new_height), Image.Resampling.LANCZOS)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replace_color(</w:t>
      </w:r>
    </w:p>
    <w:p>
      <w:pPr>
        <w:pStyle w:val="CodeLab3"/>
        <w:ind w:left="142"/>
      </w:pPr>
      <w:r>
        <w:t xml:space="preserve">    image: Image.Image,</w:t>
      </w:r>
    </w:p>
    <w:p>
      <w:pPr>
        <w:pStyle w:val="CodeLab3"/>
        <w:ind w:left="142"/>
      </w:pPr>
      <w:r>
        <w:t xml:space="preserve">    source_rgb: tuple[int, int, int],</w:t>
      </w:r>
    </w:p>
    <w:p>
      <w:pPr>
        <w:pStyle w:val="CodeLab3"/>
        <w:ind w:left="142"/>
      </w:pPr>
      <w:r>
        <w:t xml:space="preserve">    target_rgb: tuple[int, int, int],</w:t>
      </w:r>
    </w:p>
    <w:p>
      <w:pPr>
        <w:pStyle w:val="CodeLab3"/>
        <w:ind w:left="142"/>
      </w:pPr>
      <w:r>
        <w:t>) -&gt; Image.Image:</w:t>
      </w:r>
    </w:p>
    <w:p>
      <w:pPr>
        <w:pStyle w:val="CodeLab3"/>
        <w:ind w:left="142"/>
      </w:pPr>
      <w:r>
        <w:t xml:space="preserve">    # Змінюється лише точний RGB-збіг; alpha-канал не втрачається.</w:t>
      </w:r>
    </w:p>
    <w:p>
      <w:pPr>
        <w:pStyle w:val="CodeLab3"/>
        <w:ind w:left="142"/>
      </w:pPr>
      <w:r>
        <w:t xml:space="preserve">    has_alpha = "A" in image.getbands()</w:t>
      </w:r>
    </w:p>
    <w:p>
      <w:pPr>
        <w:pStyle w:val="CodeLab3"/>
        <w:ind w:left="142"/>
      </w:pPr>
      <w:r>
        <w:t xml:space="preserve">    result = image.convert("RGBA" if has_alpha else "RGB")</w:t>
      </w:r>
    </w:p>
    <w:p>
      <w:pPr>
        <w:pStyle w:val="CodeLab3"/>
        <w:ind w:left="142"/>
      </w:pPr>
      <w:r>
        <w:t xml:space="preserve">    pixels = result.load()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for y in range(result.height):</w:t>
      </w:r>
    </w:p>
    <w:p>
      <w:pPr>
        <w:pStyle w:val="CodeLab3"/>
        <w:ind w:left="142"/>
      </w:pPr>
      <w:r>
        <w:t xml:space="preserve">        for x in range(result.width):</w:t>
      </w:r>
    </w:p>
    <w:p>
      <w:pPr>
        <w:pStyle w:val="CodeLab3"/>
        <w:ind w:left="142"/>
      </w:pPr>
      <w:r>
        <w:t xml:space="preserve">            pixel = pixels[x, y]</w:t>
      </w:r>
    </w:p>
    <w:p>
      <w:pPr>
        <w:pStyle w:val="CodeLab3"/>
        <w:ind w:left="142"/>
      </w:pPr>
      <w:r>
        <w:t xml:space="preserve">            if has_alpha:</w:t>
      </w:r>
    </w:p>
    <w:p>
      <w:pPr>
        <w:pStyle w:val="CodeLab3"/>
        <w:ind w:left="142"/>
      </w:pPr>
      <w:r>
        <w:t xml:space="preserve">                r, g, b, alpha = pixel</w:t>
      </w:r>
    </w:p>
    <w:p>
      <w:pPr>
        <w:pStyle w:val="CodeLab3"/>
        <w:ind w:left="142"/>
      </w:pPr>
      <w:r>
        <w:t xml:space="preserve">                if (r, g, b) == source_rgb:</w:t>
      </w:r>
    </w:p>
    <w:p>
      <w:pPr>
        <w:pStyle w:val="CodeLab3"/>
        <w:ind w:left="142"/>
      </w:pPr>
      <w:r>
        <w:t xml:space="preserve">                    pixels[x, y] = (*target_rgb, alpha)</w:t>
      </w:r>
    </w:p>
    <w:p>
      <w:pPr>
        <w:pStyle w:val="CodeLab3"/>
        <w:ind w:left="142"/>
      </w:pPr>
      <w:r>
        <w:t xml:space="preserve">            elif pixel == source_rgb:</w:t>
      </w:r>
    </w:p>
    <w:p>
      <w:pPr>
        <w:pStyle w:val="CodeLab3"/>
        <w:ind w:left="142"/>
      </w:pPr>
      <w:r>
        <w:t xml:space="preserve">                pixels[x, y] = target_rgb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adjust_color_balance(</w:t>
      </w:r>
    </w:p>
    <w:p>
      <w:pPr>
        <w:pStyle w:val="CodeLab3"/>
        <w:ind w:left="142"/>
      </w:pPr>
      <w:r>
        <w:t xml:space="preserve">    image: Image.Image,</w:t>
      </w:r>
    </w:p>
    <w:p>
      <w:pPr>
        <w:pStyle w:val="CodeLab3"/>
        <w:ind w:left="142"/>
      </w:pPr>
      <w:r>
        <w:t xml:space="preserve">    red_delta: int = 0,</w:t>
      </w:r>
    </w:p>
    <w:p>
      <w:pPr>
        <w:pStyle w:val="CodeLab3"/>
        <w:ind w:left="142"/>
      </w:pPr>
      <w:r>
        <w:t xml:space="preserve">    green_delta: int = 0,</w:t>
      </w:r>
    </w:p>
    <w:p>
      <w:pPr>
        <w:pStyle w:val="CodeLab3"/>
        <w:ind w:left="142"/>
      </w:pPr>
      <w:r>
        <w:t xml:space="preserve">    blue_delta: int = 0,</w:t>
      </w:r>
    </w:p>
    <w:p>
      <w:pPr>
        <w:pStyle w:val="CodeLab3"/>
        <w:ind w:left="142"/>
      </w:pPr>
      <w:r>
        <w:t>) -&gt; Image.Image:</w:t>
      </w:r>
    </w:p>
    <w:p>
      <w:pPr>
        <w:pStyle w:val="CodeLab3"/>
        <w:ind w:left="142"/>
      </w:pPr>
      <w:r>
        <w:t xml:space="preserve">    # Значення каналів обмежуються діапазоном 0..255.</w:t>
      </w:r>
    </w:p>
    <w:p>
      <w:pPr>
        <w:pStyle w:val="CodeLab3"/>
        <w:ind w:left="142"/>
      </w:pPr>
      <w:r>
        <w:t xml:space="preserve">    has_alpha = "A" in image.getbands()</w:t>
      </w:r>
    </w:p>
    <w:p>
      <w:pPr>
        <w:pStyle w:val="CodeLab3"/>
        <w:ind w:left="142"/>
      </w:pPr>
      <w:r>
        <w:t xml:space="preserve">    result = image.convert("RGBA" if has_alpha else "RGB")</w:t>
      </w:r>
    </w:p>
    <w:p>
      <w:pPr>
        <w:pStyle w:val="CodeLab3"/>
        <w:ind w:left="142"/>
      </w:pPr>
      <w:r>
        <w:t xml:space="preserve">    pixels = result.load()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for y in range(result.height):</w:t>
      </w:r>
    </w:p>
    <w:p>
      <w:pPr>
        <w:pStyle w:val="CodeLab3"/>
        <w:ind w:left="142"/>
      </w:pPr>
      <w:r>
        <w:t xml:space="preserve">        for x in range(result.width):</w:t>
      </w:r>
    </w:p>
    <w:p>
      <w:pPr>
        <w:pStyle w:val="CodeLab3"/>
        <w:ind w:left="142"/>
      </w:pPr>
      <w:r>
        <w:t xml:space="preserve">            if has_alpha:</w:t>
      </w:r>
    </w:p>
    <w:p>
      <w:pPr>
        <w:pStyle w:val="CodeLab3"/>
        <w:ind w:left="142"/>
      </w:pPr>
      <w:r>
        <w:t xml:space="preserve">                r, g, b, alpha = pixels[x, y]</w:t>
      </w:r>
    </w:p>
    <w:p>
      <w:pPr>
        <w:pStyle w:val="CodeLab3"/>
        <w:ind w:left="142"/>
      </w:pPr>
      <w:r>
        <w:t xml:space="preserve">            else:</w:t>
      </w:r>
    </w:p>
    <w:p>
      <w:pPr>
        <w:pStyle w:val="CodeLab3"/>
        <w:ind w:left="142"/>
      </w:pPr>
      <w:r>
        <w:t xml:space="preserve">                r, g, b = pixels[x, y]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new_r = max(0, min(255, r + red_delta))</w:t>
      </w:r>
    </w:p>
    <w:p>
      <w:pPr>
        <w:pStyle w:val="CodeLab3"/>
        <w:ind w:left="142"/>
      </w:pPr>
      <w:r>
        <w:t xml:space="preserve">            new_g = max(0, min(255, g + green_delta))</w:t>
      </w:r>
    </w:p>
    <w:p>
      <w:pPr>
        <w:pStyle w:val="CodeLab3"/>
        <w:ind w:left="142"/>
      </w:pPr>
      <w:r>
        <w:t xml:space="preserve">            new_b = max(0, min(255, b + blue_delta))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if has_alpha:</w:t>
      </w:r>
    </w:p>
    <w:p>
      <w:pPr>
        <w:pStyle w:val="CodeLab3"/>
        <w:ind w:left="142"/>
      </w:pPr>
      <w:r>
        <w:t xml:space="preserve">                pixels[x, y] = (new_r, new_g, new_b, alpha)</w:t>
      </w:r>
    </w:p>
    <w:p>
      <w:pPr>
        <w:pStyle w:val="CodeLab3"/>
        <w:ind w:left="142"/>
      </w:pPr>
      <w:r>
        <w:t xml:space="preserve">            else:</w:t>
      </w:r>
    </w:p>
    <w:p>
      <w:pPr>
        <w:pStyle w:val="CodeLab3"/>
        <w:ind w:left="142"/>
      </w:pPr>
      <w:r>
        <w:t xml:space="preserve">                pixels[x, y] = (new_r, new_g, new_b)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set_transparency(image: Image.Image, alpha: int) -&gt; Image.Image:</w:t>
      </w:r>
    </w:p>
    <w:p>
      <w:pPr>
        <w:pStyle w:val="CodeLab3"/>
        <w:ind w:left="142"/>
      </w:pPr>
      <w:r>
        <w:t xml:space="preserve">    if alpha &lt; 0 or alpha &gt; 255:</w:t>
      </w:r>
    </w:p>
    <w:p>
      <w:pPr>
        <w:pStyle w:val="CodeLab3"/>
        <w:ind w:left="142"/>
      </w:pPr>
      <w:r>
        <w:t xml:space="preserve">        raise ValueError("Alpha має бути в межах 0..255.")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PNG зберігає alpha-канал, тому результат завжди RGBA.</w:t>
      </w:r>
    </w:p>
    <w:p>
      <w:pPr>
        <w:pStyle w:val="CodeLab3"/>
        <w:ind w:left="142"/>
      </w:pPr>
      <w:r>
        <w:t xml:space="preserve">    result = image.convert("RGBA")</w:t>
      </w:r>
    </w:p>
    <w:p>
      <w:pPr>
        <w:pStyle w:val="CodeLab3"/>
        <w:ind w:left="142"/>
      </w:pPr>
      <w:r>
        <w:t xml:space="preserve">    pixels = result.load()</w:t>
      </w:r>
    </w:p>
    <w:p>
      <w:pPr>
        <w:pStyle w:val="CodeLab3"/>
        <w:ind w:left="142"/>
      </w:pPr>
      <w:r>
        <w:t xml:space="preserve">    for y in range(result.height):</w:t>
      </w:r>
    </w:p>
    <w:p>
      <w:pPr>
        <w:pStyle w:val="CodeLab3"/>
        <w:ind w:left="142"/>
      </w:pPr>
      <w:r>
        <w:t xml:space="preserve">        for x in range(result.width):</w:t>
      </w:r>
    </w:p>
    <w:p>
      <w:pPr>
        <w:pStyle w:val="CodeLab3"/>
        <w:ind w:left="142"/>
      </w:pPr>
      <w:r>
        <w:t xml:space="preserve">            r, g, b, _ = pixels[x, y]</w:t>
      </w:r>
    </w:p>
    <w:p>
      <w:pPr>
        <w:pStyle w:val="CodeLab3"/>
        <w:ind w:left="142"/>
      </w:pPr>
      <w:r>
        <w:t xml:space="preserve">            pixels[x, y] = (r, g, b, alpha)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_selection_box(</w:t>
      </w:r>
    </w:p>
    <w:p>
      <w:pPr>
        <w:pStyle w:val="CodeLab3"/>
        <w:ind w:left="142"/>
      </w:pPr>
      <w:r>
        <w:t xml:space="preserve">    image: Image.Image, left: int, top: int, right: int, bottom: int</w:t>
      </w:r>
    </w:p>
    <w:p>
      <w:pPr>
        <w:pStyle w:val="CodeLab3"/>
        <w:ind w:left="142"/>
      </w:pPr>
      <w:r>
        <w:t>) -&gt; tuple[int, int, int, int]:</w:t>
      </w:r>
    </w:p>
    <w:p>
      <w:pPr>
        <w:pStyle w:val="CodeLab3"/>
        <w:ind w:left="142"/>
      </w:pPr>
      <w:r>
        <w:t xml:space="preserve">    left = max(0, min(image.width, left))</w:t>
      </w:r>
    </w:p>
    <w:p>
      <w:pPr>
        <w:pStyle w:val="CodeLab3"/>
        <w:ind w:left="142"/>
      </w:pPr>
      <w:r>
        <w:t xml:space="preserve">    top = max(0, min(image.height, top))</w:t>
      </w:r>
    </w:p>
    <w:p>
      <w:pPr>
        <w:pStyle w:val="CodeLab3"/>
        <w:ind w:left="142"/>
      </w:pPr>
      <w:r>
        <w:t xml:space="preserve">    right = max(0, min(image.width, right))</w:t>
      </w:r>
    </w:p>
    <w:p>
      <w:pPr>
        <w:pStyle w:val="CodeLab3"/>
        <w:ind w:left="142"/>
      </w:pPr>
      <w:r>
        <w:t xml:space="preserve">    bottom = max(0, min(image.height, bottom))</w:t>
      </w:r>
    </w:p>
    <w:p>
      <w:pPr>
        <w:pStyle w:val="CodeLab3"/>
        <w:ind w:left="142"/>
      </w:pPr>
      <w:r>
        <w:t xml:space="preserve">    left, right = sorted((left, right))</w:t>
      </w:r>
    </w:p>
    <w:p>
      <w:pPr>
        <w:pStyle w:val="CodeLab3"/>
        <w:ind w:left="142"/>
      </w:pPr>
      <w:r>
        <w:t xml:space="preserve">    top, bottom = sorted((top, bottom))</w:t>
      </w:r>
    </w:p>
    <w:p>
      <w:pPr>
        <w:pStyle w:val="CodeLab3"/>
        <w:ind w:left="142"/>
      </w:pPr>
      <w:r>
        <w:t xml:space="preserve">    if left &gt;= right or top &gt;= bottom:</w:t>
      </w:r>
    </w:p>
    <w:p>
      <w:pPr>
        <w:pStyle w:val="CodeLab3"/>
        <w:ind w:left="142"/>
      </w:pPr>
      <w:r>
        <w:t xml:space="preserve">        raise ValueError("Вибрана область має бути ненульовою.")</w:t>
      </w:r>
    </w:p>
    <w:p>
      <w:pPr>
        <w:pStyle w:val="CodeLab3"/>
        <w:ind w:left="142"/>
      </w:pPr>
      <w:r>
        <w:t xml:space="preserve">    return left, top, right, bottom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crop_selected_area(</w:t>
      </w:r>
    </w:p>
    <w:p>
      <w:pPr>
        <w:pStyle w:val="CodeLab3"/>
        <w:ind w:left="142"/>
      </w:pPr>
      <w:r>
        <w:t xml:space="preserve">    image: Image.Image, left: int, top: int, right: int, bottom: int</w:t>
      </w:r>
    </w:p>
    <w:p>
      <w:pPr>
        <w:pStyle w:val="CodeLab3"/>
        <w:ind w:left="142"/>
      </w:pPr>
      <w:r>
        <w:t>) -&gt; Image.Image:</w:t>
      </w:r>
    </w:p>
    <w:p>
      <w:pPr>
        <w:pStyle w:val="CodeLab3"/>
        <w:ind w:left="142"/>
      </w:pPr>
      <w:r>
        <w:t xml:space="preserve">    # Повертається лише прямокутник, який вибрав користувач.</w:t>
      </w:r>
    </w:p>
    <w:p>
      <w:pPr>
        <w:pStyle w:val="CodeLab3"/>
        <w:ind w:left="142"/>
      </w:pPr>
      <w:r>
        <w:t xml:space="preserve">    return image.crop(_selection_box(image, left, top, right, bottom))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remove_selected_area(</w:t>
      </w:r>
    </w:p>
    <w:p>
      <w:pPr>
        <w:pStyle w:val="CodeLab3"/>
        <w:ind w:left="142"/>
      </w:pPr>
      <w:r>
        <w:t xml:space="preserve">    image: Image.Image, left: int, top: int, right: int, bottom: int</w:t>
      </w:r>
    </w:p>
    <w:p>
      <w:pPr>
        <w:pStyle w:val="CodeLab3"/>
        <w:ind w:left="142"/>
      </w:pPr>
      <w:r>
        <w:t>) -&gt; Image.Image:</w:t>
      </w:r>
    </w:p>
    <w:p>
      <w:pPr>
        <w:pStyle w:val="CodeLab3"/>
        <w:ind w:left="142"/>
      </w:pPr>
      <w:r>
        <w:t xml:space="preserve">    # Колір області лишається, але її alpha стає нульовим.</w:t>
      </w:r>
    </w:p>
    <w:p>
      <w:pPr>
        <w:pStyle w:val="CodeLab3"/>
        <w:ind w:left="142"/>
      </w:pPr>
      <w:r>
        <w:t xml:space="preserve">    left, top, right, bottom = _selection_box(image, left, top, right, bottom)</w:t>
      </w:r>
    </w:p>
    <w:p>
      <w:pPr>
        <w:pStyle w:val="CodeLab3"/>
        <w:ind w:left="142"/>
      </w:pPr>
      <w:r>
        <w:t xml:space="preserve">    result = image.convert("RGBA")</w:t>
      </w:r>
    </w:p>
    <w:p>
      <w:pPr>
        <w:pStyle w:val="CodeLab3"/>
        <w:ind w:left="142"/>
      </w:pPr>
      <w:r>
        <w:t xml:space="preserve">    pixels = result.load()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for y in range(top, bottom):</w:t>
      </w:r>
    </w:p>
    <w:p>
      <w:pPr>
        <w:pStyle w:val="CodeLab3"/>
        <w:ind w:left="142"/>
      </w:pPr>
      <w:r>
        <w:t xml:space="preserve">        for x in range(left, right):</w:t>
      </w:r>
    </w:p>
    <w:p>
      <w:pPr>
        <w:pStyle w:val="CodeLab3"/>
        <w:ind w:left="142"/>
      </w:pPr>
      <w:r>
        <w:t xml:space="preserve">            red, green, blue, _ = pixels[x, y]</w:t>
      </w:r>
    </w:p>
    <w:p>
      <w:pPr>
        <w:pStyle w:val="CodeLab3"/>
        <w:ind w:left="142"/>
      </w:pPr>
      <w:r>
        <w:t xml:space="preserve">            pixels[x, y] = (red, green, blue, 0)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split_image(image: Image.Image, parts: int) -&gt; list[Image.Image]:</w:t>
      </w:r>
    </w:p>
    <w:p>
      <w:pPr>
        <w:pStyle w:val="CodeLab3"/>
        <w:ind w:left="142"/>
      </w:pPr>
      <w:r>
        <w:t xml:space="preserve">    if parts &lt;= 0:</w:t>
      </w:r>
    </w:p>
    <w:p>
      <w:pPr>
        <w:pStyle w:val="CodeLab3"/>
        <w:ind w:left="142"/>
      </w:pPr>
      <w:r>
        <w:t xml:space="preserve">        raise ValueError("Кількість частин має бути більшою за нуль.")</w:t>
      </w:r>
    </w:p>
    <w:p>
      <w:pPr>
        <w:pStyle w:val="CodeLab3"/>
        <w:ind w:left="142"/>
      </w:pPr>
      <w:r>
        <w:t xml:space="preserve">    if parts &gt; image.width * image.height:</w:t>
      </w:r>
    </w:p>
    <w:p>
      <w:pPr>
        <w:pStyle w:val="CodeLab3"/>
        <w:ind w:left="142"/>
      </w:pPr>
      <w:r>
        <w:t xml:space="preserve">        raise ValueError("Частин більше, ніж пікселів у зображенні.")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Частини розташовуються у близькій до квадратної сітці без втрати пікселів.</w:t>
      </w:r>
    </w:p>
    <w:p>
      <w:pPr>
        <w:pStyle w:val="CodeLab3"/>
        <w:ind w:left="142"/>
      </w:pPr>
      <w:r>
        <w:t xml:space="preserve">    rows = max(isqrt(parts), (parts + image.width - 1) // image.width)</w:t>
      </w:r>
    </w:p>
    <w:p>
      <w:pPr>
        <w:pStyle w:val="CodeLab3"/>
        <w:ind w:left="142"/>
      </w:pPr>
      <w:r>
        <w:t xml:space="preserve">    rows = min(rows, image.height)</w:t>
      </w:r>
    </w:p>
    <w:p>
      <w:pPr>
        <w:pStyle w:val="CodeLab3"/>
        <w:ind w:left="142"/>
      </w:pPr>
      <w:r>
        <w:t xml:space="preserve">    parts_per_row = parts // rows</w:t>
      </w:r>
    </w:p>
    <w:p>
      <w:pPr>
        <w:pStyle w:val="CodeLab3"/>
        <w:ind w:left="142"/>
      </w:pPr>
      <w:r>
        <w:t xml:space="preserve">    extra_parts = parts % rows</w:t>
      </w:r>
    </w:p>
    <w:p>
      <w:pPr>
        <w:pStyle w:val="CodeLab3"/>
        <w:ind w:left="142"/>
      </w:pPr>
      <w:r>
        <w:t xml:space="preserve">    result: list[Image.Image] = []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for row in range(rows):</w:t>
      </w:r>
    </w:p>
    <w:p>
      <w:pPr>
        <w:pStyle w:val="CodeLab3"/>
        <w:ind w:left="142"/>
      </w:pPr>
      <w:r>
        <w:t xml:space="preserve">        columns = parts_per_row + (1 if row &lt; extra_parts else 0)</w:t>
      </w:r>
    </w:p>
    <w:p>
      <w:pPr>
        <w:pStyle w:val="CodeLab3"/>
        <w:ind w:left="142"/>
      </w:pPr>
      <w:r>
        <w:t xml:space="preserve">        top = image.height * row // rows</w:t>
      </w:r>
    </w:p>
    <w:p>
      <w:pPr>
        <w:pStyle w:val="CodeLab3"/>
        <w:ind w:left="142"/>
      </w:pPr>
      <w:r>
        <w:t xml:space="preserve">        bottom = image.height * (row + 1) // rows</w:t>
      </w:r>
    </w:p>
    <w:p>
      <w:pPr>
        <w:pStyle w:val="CodeLab3"/>
        <w:ind w:left="142"/>
      </w:pPr>
      <w:r>
        <w:t xml:space="preserve">        for column in range(columns):</w:t>
      </w:r>
    </w:p>
    <w:p>
      <w:pPr>
        <w:pStyle w:val="CodeLab3"/>
        <w:ind w:left="142"/>
      </w:pPr>
      <w:r>
        <w:t xml:space="preserve">            left = image.width * column // columns</w:t>
      </w:r>
    </w:p>
    <w:p>
      <w:pPr>
        <w:pStyle w:val="CodeLab3"/>
        <w:ind w:left="142"/>
      </w:pPr>
      <w:r>
        <w:t xml:space="preserve">            right = image.width * (column + 1) // columns</w:t>
      </w:r>
    </w:p>
    <w:p>
      <w:pPr>
        <w:pStyle w:val="CodeLab3"/>
        <w:ind w:left="142"/>
      </w:pPr>
      <w:r>
        <w:t xml:space="preserve">            result.append(image.crop((left, top, right, bottom)))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adjust_contrast(image: Image.Image, factor: float) -&gt; Image.Image:</w:t>
      </w:r>
    </w:p>
    <w:p>
      <w:pPr>
        <w:pStyle w:val="CodeLab3"/>
        <w:ind w:left="142"/>
      </w:pPr>
      <w:r>
        <w:t xml:space="preserve">    if factor &lt;= 1:</w:t>
      </w:r>
    </w:p>
    <w:p>
      <w:pPr>
        <w:pStyle w:val="CodeLab3"/>
        <w:ind w:left="142"/>
      </w:pPr>
      <w:r>
        <w:t xml:space="preserve">        raise ValueError("Коефіцієнт контрастності має бути більшим за 1.")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has_alpha = "A" in image.getbands()</w:t>
      </w:r>
    </w:p>
    <w:p>
      <w:pPr>
        <w:pStyle w:val="CodeLab3"/>
        <w:ind w:left="142"/>
      </w:pPr>
      <w:r>
        <w:t xml:space="preserve">    result = image.convert("RGBA" if has_alpha else "RGB")</w:t>
      </w:r>
    </w:p>
    <w:p>
      <w:pPr>
        <w:pStyle w:val="CodeLab3"/>
        <w:ind w:left="142"/>
      </w:pPr>
      <w:r>
        <w:t xml:space="preserve">    pixels = result.load()</w:t>
      </w:r>
    </w:p>
    <w:p>
      <w:pPr>
        <w:pStyle w:val="CodeLab3"/>
        <w:ind w:left="142"/>
      </w:pPr>
      <w:r>
        <w:t xml:space="preserve">    red_sum = green_sum = blue_sum = 0</w:t>
      </w:r>
    </w:p>
    <w:p>
      <w:pPr>
        <w:pStyle w:val="CodeLab3"/>
        <w:ind w:left="142"/>
      </w:pPr>
      <w:r>
        <w:t xml:space="preserve">    pixel_count = result.width * result.height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Перший прохід знаходить середнє значення кожного RGB-каналу.</w:t>
      </w:r>
    </w:p>
    <w:p>
      <w:pPr>
        <w:pStyle w:val="CodeLab3"/>
        <w:ind w:left="142"/>
      </w:pPr>
      <w:r>
        <w:t xml:space="preserve">    for y in range(result.height):</w:t>
      </w:r>
    </w:p>
    <w:p>
      <w:pPr>
        <w:pStyle w:val="CodeLab3"/>
        <w:ind w:left="142"/>
      </w:pPr>
      <w:r>
        <w:t xml:space="preserve">        for x in range(result.width):</w:t>
      </w:r>
    </w:p>
    <w:p>
      <w:pPr>
        <w:pStyle w:val="CodeLab3"/>
        <w:ind w:left="142"/>
      </w:pPr>
      <w:r>
        <w:t xml:space="preserve">            red, green, blue = pixels[x, y][:3]</w:t>
      </w:r>
    </w:p>
    <w:p>
      <w:pPr>
        <w:pStyle w:val="CodeLab3"/>
        <w:ind w:left="142"/>
      </w:pPr>
      <w:r>
        <w:t xml:space="preserve">            red_sum += red</w:t>
      </w:r>
    </w:p>
    <w:p>
      <w:pPr>
        <w:pStyle w:val="CodeLab3"/>
        <w:ind w:left="142"/>
      </w:pPr>
      <w:r>
        <w:t xml:space="preserve">            green_sum += green</w:t>
      </w:r>
    </w:p>
    <w:p>
      <w:pPr>
        <w:pStyle w:val="CodeLab3"/>
        <w:ind w:left="142"/>
      </w:pPr>
      <w:r>
        <w:t xml:space="preserve">            blue_sum += blue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average_red = red_sum / pixel_count</w:t>
      </w:r>
    </w:p>
    <w:p>
      <w:pPr>
        <w:pStyle w:val="CodeLab3"/>
        <w:ind w:left="142"/>
      </w:pPr>
      <w:r>
        <w:t xml:space="preserve">    average_green = green_sum / pixel_count</w:t>
      </w:r>
    </w:p>
    <w:p>
      <w:pPr>
        <w:pStyle w:val="CodeLab3"/>
        <w:ind w:left="142"/>
      </w:pPr>
      <w:r>
        <w:t xml:space="preserve">    average_blue = blue_sum / pixel_count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Другий прохід застосовує коефіцієнт контрастності до кожного пікселя.</w:t>
      </w:r>
    </w:p>
    <w:p>
      <w:pPr>
        <w:pStyle w:val="CodeLab3"/>
        <w:ind w:left="142"/>
      </w:pPr>
      <w:r>
        <w:t xml:space="preserve">    for y in range(result.height):</w:t>
      </w:r>
    </w:p>
    <w:p>
      <w:pPr>
        <w:pStyle w:val="CodeLab3"/>
        <w:ind w:left="142"/>
      </w:pPr>
      <w:r>
        <w:t xml:space="preserve">        for x in range(result.width):</w:t>
      </w:r>
    </w:p>
    <w:p>
      <w:pPr>
        <w:pStyle w:val="CodeLab3"/>
        <w:ind w:left="142"/>
      </w:pPr>
      <w:r>
        <w:t xml:space="preserve">            if has_alpha:</w:t>
      </w:r>
    </w:p>
    <w:p>
      <w:pPr>
        <w:pStyle w:val="CodeLab3"/>
        <w:ind w:left="142"/>
      </w:pPr>
      <w:r>
        <w:t xml:space="preserve">                red, green, blue, alpha = pixels[x, y]</w:t>
      </w:r>
    </w:p>
    <w:p>
      <w:pPr>
        <w:pStyle w:val="CodeLab3"/>
        <w:ind w:left="142"/>
      </w:pPr>
      <w:r>
        <w:t xml:space="preserve">            else:</w:t>
      </w:r>
    </w:p>
    <w:p>
      <w:pPr>
        <w:pStyle w:val="CodeLab3"/>
        <w:ind w:left="142"/>
      </w:pPr>
      <w:r>
        <w:t xml:space="preserve">                red, green, blue = pixels[x, y]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# Формула зберігає середню яскравість зображення.</w:t>
      </w:r>
    </w:p>
    <w:p>
      <w:pPr>
        <w:pStyle w:val="CodeLab3"/>
        <w:ind w:left="142"/>
      </w:pPr>
      <w:r>
        <w:t xml:space="preserve">            new_red = max(0, min(255, round(factor * (red - average_red) + average_red)))</w:t>
      </w:r>
    </w:p>
    <w:p>
      <w:pPr>
        <w:pStyle w:val="CodeLab3"/>
        <w:ind w:left="142"/>
      </w:pPr>
      <w:r>
        <w:t xml:space="preserve">            new_green = max(0, min(255, round(factor * (green - average_green) + average_green)))</w:t>
      </w:r>
    </w:p>
    <w:p>
      <w:pPr>
        <w:pStyle w:val="CodeLab3"/>
        <w:ind w:left="142"/>
      </w:pPr>
      <w:r>
        <w:t xml:space="preserve">            new_blue = max(0, min(255, round(factor * (blue - average_blue) + average_blue)))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        if has_alpha:</w:t>
      </w:r>
    </w:p>
    <w:p>
      <w:pPr>
        <w:pStyle w:val="CodeLab3"/>
        <w:ind w:left="142"/>
      </w:pPr>
      <w:r>
        <w:t xml:space="preserve">                pixels[x, y] = (new_red, new_green, new_blue, alpha)</w:t>
      </w:r>
    </w:p>
    <w:p>
      <w:pPr>
        <w:pStyle w:val="CodeLab3"/>
        <w:ind w:left="142"/>
      </w:pPr>
      <w:r>
        <w:t xml:space="preserve">            else:</w:t>
      </w:r>
    </w:p>
    <w:p>
      <w:pPr>
        <w:pStyle w:val="CodeLab3"/>
        <w:ind w:left="142"/>
      </w:pPr>
      <w:r>
        <w:t xml:space="preserve">                pixels[x, y] = (new_red, new_green, new_blue)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merge_images(image1: Image.Image, image2: Image.Image, direction: str) -&gt; Image.Image:</w:t>
      </w:r>
    </w:p>
    <w:p>
      <w:pPr>
        <w:pStyle w:val="CodeLab3"/>
        <w:ind w:left="142"/>
      </w:pPr>
      <w:r>
        <w:t xml:space="preserve">    direction = direction.strip().lower()</w:t>
      </w:r>
    </w:p>
    <w:p>
      <w:pPr>
        <w:pStyle w:val="CodeLab3"/>
        <w:ind w:left="142"/>
      </w:pPr>
      <w:r>
        <w:t xml:space="preserve">    if direction not in {"horizontal", "vertical"}:</w:t>
      </w:r>
    </w:p>
    <w:p>
      <w:pPr>
        <w:pStyle w:val="CodeLab3"/>
        <w:ind w:left="142"/>
      </w:pPr>
      <w:r>
        <w:t xml:space="preserve">        raise ValueError("Напрямок має бути Horizontal або Vertical.")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Нове полотно має суму сторін у напрямку об'єднання.</w:t>
      </w:r>
    </w:p>
    <w:p>
      <w:pPr>
        <w:pStyle w:val="CodeLab3"/>
        <w:ind w:left="142"/>
      </w:pPr>
      <w:r>
        <w:t xml:space="preserve">    if direction == "horizontal":</w:t>
      </w:r>
    </w:p>
    <w:p>
      <w:pPr>
        <w:pStyle w:val="CodeLab3"/>
        <w:ind w:left="142"/>
      </w:pPr>
      <w:r>
        <w:t xml:space="preserve">        canvas_size = (image1.width + image2.width, max(image1.height, image2.height))</w:t>
      </w:r>
    </w:p>
    <w:p>
      <w:pPr>
        <w:pStyle w:val="CodeLab3"/>
        <w:ind w:left="142"/>
      </w:pPr>
      <w:r>
        <w:t xml:space="preserve">        second_position = (image1.width, 0)</w:t>
      </w:r>
    </w:p>
    <w:p>
      <w:pPr>
        <w:pStyle w:val="CodeLab3"/>
        <w:ind w:left="142"/>
      </w:pPr>
      <w:r>
        <w:t xml:space="preserve">    else:</w:t>
      </w:r>
    </w:p>
    <w:p>
      <w:pPr>
        <w:pStyle w:val="CodeLab3"/>
        <w:ind w:left="142"/>
      </w:pPr>
      <w:r>
        <w:t xml:space="preserve">        canvas_size = (max(image1.width, image2.width), image1.height + image2.height)</w:t>
      </w:r>
    </w:p>
    <w:p>
      <w:pPr>
        <w:pStyle w:val="CodeLab3"/>
        <w:ind w:left="142"/>
      </w:pPr>
      <w:r>
        <w:t xml:space="preserve">        second_position = (0, image1.height)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result = Image.new("RGB", canvas_size, "white")</w:t>
      </w:r>
    </w:p>
    <w:p>
      <w:pPr>
        <w:pStyle w:val="CodeLab3"/>
        <w:ind w:left="142"/>
      </w:pPr>
      <w:r>
        <w:t xml:space="preserve">    first = image1.convert("RGBA")</w:t>
      </w:r>
    </w:p>
    <w:p>
      <w:pPr>
        <w:pStyle w:val="CodeLab3"/>
        <w:ind w:left="142"/>
      </w:pPr>
      <w:r>
        <w:t xml:space="preserve">    second = image2.convert("RGBA")</w:t>
      </w:r>
    </w:p>
    <w:p>
      <w:pPr>
        <w:pStyle w:val="CodeLab3"/>
        <w:ind w:left="142"/>
      </w:pPr>
      <w:r>
        <w:t xml:space="preserve">    result.paste(first, (0, 0), first)</w:t>
      </w:r>
    </w:p>
    <w:p>
      <w:pPr>
        <w:pStyle w:val="CodeLab3"/>
        <w:ind w:left="142"/>
      </w:pPr>
      <w:r>
        <w:t xml:space="preserve">    result.paste(second, second_position, second)</w:t>
      </w:r>
    </w:p>
    <w:p>
      <w:pPr>
        <w:pStyle w:val="CodeLab3"/>
        <w:ind w:left="142"/>
      </w:pPr>
      <w:r>
        <w:t xml:space="preserve">    return result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add_text_watermark(</w:t>
      </w:r>
    </w:p>
    <w:p>
      <w:pPr>
        <w:pStyle w:val="CodeLab3"/>
        <w:ind w:left="142"/>
      </w:pPr>
      <w:r>
        <w:t xml:space="preserve">    image: Image.Image,</w:t>
      </w:r>
    </w:p>
    <w:p>
      <w:pPr>
        <w:pStyle w:val="CodeLab3"/>
        <w:ind w:left="142"/>
      </w:pPr>
      <w:r>
        <w:t xml:space="preserve">    text: str,</w:t>
      </w:r>
    </w:p>
    <w:p>
      <w:pPr>
        <w:pStyle w:val="CodeLab3"/>
        <w:ind w:left="142"/>
      </w:pPr>
      <w:r>
        <w:t xml:space="preserve">    position: str,</w:t>
      </w:r>
    </w:p>
    <w:p>
      <w:pPr>
        <w:pStyle w:val="CodeLab3"/>
        <w:ind w:left="142"/>
      </w:pPr>
      <w:r>
        <w:t xml:space="preserve">    alpha: int,</w:t>
      </w:r>
    </w:p>
    <w:p>
      <w:pPr>
        <w:pStyle w:val="CodeLab3"/>
        <w:ind w:left="142"/>
      </w:pPr>
      <w:r>
        <w:t xml:space="preserve">    font_size: int,</w:t>
      </w:r>
    </w:p>
    <w:p>
      <w:pPr>
        <w:pStyle w:val="CodeLab3"/>
        <w:ind w:left="142"/>
      </w:pPr>
      <w:r>
        <w:t xml:space="preserve">    color: tuple[int, int, int],</w:t>
      </w:r>
    </w:p>
    <w:p>
      <w:pPr>
        <w:pStyle w:val="CodeLab3"/>
        <w:ind w:left="142"/>
      </w:pPr>
      <w:r>
        <w:t>) -&gt; Image.Image:</w:t>
      </w:r>
    </w:p>
    <w:p>
      <w:pPr>
        <w:pStyle w:val="CodeLab3"/>
        <w:ind w:left="142"/>
      </w:pPr>
      <w:r>
        <w:t xml:space="preserve">    if not text.strip():</w:t>
      </w:r>
    </w:p>
    <w:p>
      <w:pPr>
        <w:pStyle w:val="CodeLab3"/>
        <w:ind w:left="142"/>
      </w:pPr>
      <w:r>
        <w:t xml:space="preserve">        raise ValueError("Введіть текст водяного знаку.")</w:t>
      </w:r>
    </w:p>
    <w:p>
      <w:pPr>
        <w:pStyle w:val="CodeLab3"/>
        <w:ind w:left="142"/>
      </w:pPr>
      <w:r>
        <w:t xml:space="preserve">    if position not in {"Top Left", "Top Right", "Center", "Bottom Left", "Bottom Right"}:</w:t>
      </w:r>
    </w:p>
    <w:p>
      <w:pPr>
        <w:pStyle w:val="CodeLab3"/>
        <w:ind w:left="142"/>
      </w:pPr>
      <w:r>
        <w:t xml:space="preserve">        raise ValueError("Оберіть позицію водяного знаку.")</w:t>
      </w:r>
    </w:p>
    <w:p>
      <w:pPr>
        <w:pStyle w:val="CodeLab3"/>
        <w:ind w:left="142"/>
      </w:pPr>
      <w:r>
        <w:t xml:space="preserve">    if alpha &lt; 0 or alpha &gt; 255:</w:t>
      </w:r>
    </w:p>
    <w:p>
      <w:pPr>
        <w:pStyle w:val="CodeLab3"/>
        <w:ind w:left="142"/>
      </w:pPr>
      <w:r>
        <w:t xml:space="preserve">        raise ValueError("Alpha має бути в межах 0..255.")</w:t>
      </w:r>
    </w:p>
    <w:p>
      <w:pPr>
        <w:pStyle w:val="CodeLab3"/>
        <w:ind w:left="142"/>
      </w:pPr>
      <w:r>
        <w:t xml:space="preserve">    if font_size &lt;= 0:</w:t>
      </w:r>
    </w:p>
    <w:p>
      <w:pPr>
        <w:pStyle w:val="CodeLab3"/>
        <w:ind w:left="142"/>
      </w:pPr>
      <w:r>
        <w:t xml:space="preserve">        raise ValueError("Розмір шрифту має бути більшим за нуль.")</w:t>
      </w:r>
    </w:p>
    <w:p>
      <w:pPr>
        <w:pStyle w:val="CodeLab3"/>
        <w:ind w:left="142"/>
      </w:pPr>
      <w:r>
        <w:t xml:space="preserve">    if any(channel &lt; 0 or channel &gt; 255 for channel in color):</w:t>
      </w:r>
    </w:p>
    <w:p>
      <w:pPr>
        <w:pStyle w:val="CodeLab3"/>
        <w:ind w:left="142"/>
      </w:pPr>
      <w:r>
        <w:t xml:space="preserve">        raise ValueError("Усі RGB-канали мають бути в межах 0..255.")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try:</w:t>
      </w:r>
    </w:p>
    <w:p>
      <w:pPr>
        <w:pStyle w:val="CodeLab3"/>
        <w:ind w:left="142"/>
      </w:pPr>
      <w:r>
        <w:t xml:space="preserve">        font = ImageFont.truetype("arial.ttf", font_size)</w:t>
      </w:r>
    </w:p>
    <w:p>
      <w:pPr>
        <w:pStyle w:val="CodeLab3"/>
        <w:ind w:left="142"/>
      </w:pPr>
      <w:r>
        <w:t xml:space="preserve">    except OSError:</w:t>
      </w:r>
    </w:p>
    <w:p>
      <w:pPr>
        <w:pStyle w:val="CodeLab3"/>
        <w:ind w:left="142"/>
      </w:pPr>
      <w:r>
        <w:t xml:space="preserve">        font = ImageFont.load_default()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base = image.convert("RGBA")</w:t>
      </w:r>
    </w:p>
    <w:p>
      <w:pPr>
        <w:pStyle w:val="CodeLab3"/>
        <w:ind w:left="142"/>
      </w:pPr>
      <w:r>
        <w:t xml:space="preserve">    layer = Image.new("RGBA", base.size, (0, 0, 0, 0))</w:t>
      </w:r>
    </w:p>
    <w:p>
      <w:pPr>
        <w:pStyle w:val="CodeLab3"/>
        <w:ind w:left="142"/>
      </w:pPr>
      <w:r>
        <w:t xml:space="preserve">    draw = ImageDraw.Draw(layer)</w:t>
      </w:r>
    </w:p>
    <w:p>
      <w:pPr>
        <w:pStyle w:val="CodeLab3"/>
        <w:ind w:left="142"/>
      </w:pPr>
      <w:r>
        <w:t xml:space="preserve">    left, top, right, bottom = draw.textbbox((0, 0), text, font=font)</w:t>
      </w:r>
    </w:p>
    <w:p>
      <w:pPr>
        <w:pStyle w:val="CodeLab3"/>
        <w:ind w:left="142"/>
      </w:pPr>
      <w:r>
        <w:t xml:space="preserve">    text_width = right - left</w:t>
      </w:r>
    </w:p>
    <w:p>
      <w:pPr>
        <w:pStyle w:val="CodeLab3"/>
        <w:ind w:left="142"/>
      </w:pPr>
      <w:r>
        <w:t xml:space="preserve">    text_height = bottom - top</w:t>
      </w:r>
    </w:p>
    <w:p>
      <w:pPr>
        <w:pStyle w:val="CodeLab3"/>
        <w:ind w:left="142"/>
      </w:pPr>
      <w:r>
        <w:t xml:space="preserve">    margin = 10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Координати обчислюються за вибраною позицією та розмірами тексту.</w:t>
      </w:r>
    </w:p>
    <w:p>
      <w:pPr>
        <w:pStyle w:val="CodeLab3"/>
        <w:ind w:left="142"/>
      </w:pPr>
      <w:r>
        <w:t xml:space="preserve">    positions = {</w:t>
      </w:r>
    </w:p>
    <w:p>
      <w:pPr>
        <w:pStyle w:val="CodeLab3"/>
        <w:ind w:left="142"/>
      </w:pPr>
      <w:r>
        <w:t xml:space="preserve">        "Top Left": (margin, margin),</w:t>
      </w:r>
    </w:p>
    <w:p>
      <w:pPr>
        <w:pStyle w:val="CodeLab3"/>
        <w:ind w:left="142"/>
      </w:pPr>
      <w:r>
        <w:t xml:space="preserve">        "Top Right": (base.width - text_width - margin, margin),</w:t>
      </w:r>
    </w:p>
    <w:p>
      <w:pPr>
        <w:pStyle w:val="CodeLab3"/>
        <w:ind w:left="142"/>
      </w:pPr>
      <w:r>
        <w:t xml:space="preserve">        "Center": ((base.width - text_width) // 2, (base.height - text_height) // 2),</w:t>
      </w:r>
    </w:p>
    <w:p>
      <w:pPr>
        <w:pStyle w:val="CodeLab3"/>
        <w:ind w:left="142"/>
      </w:pPr>
      <w:r>
        <w:t xml:space="preserve">        "Bottom Left": (margin, base.height - text_height - margin),</w:t>
      </w:r>
    </w:p>
    <w:p>
      <w:pPr>
        <w:pStyle w:val="CodeLab3"/>
        <w:ind w:left="142"/>
      </w:pPr>
      <w:r>
        <w:t xml:space="preserve">        "Bottom Right": (base.width - text_width - margin, base.height - text_height - margin),</w:t>
      </w:r>
    </w:p>
    <w:p>
      <w:pPr>
        <w:pStyle w:val="CodeLab3"/>
        <w:ind w:left="142"/>
      </w:pPr>
      <w:r>
        <w:t xml:space="preserve">    }</w:t>
      </w:r>
    </w:p>
    <w:p>
      <w:pPr>
        <w:pStyle w:val="CodeLab3"/>
        <w:ind w:left="142"/>
      </w:pPr>
      <w:r>
        <w:t xml:space="preserve">    x, y = positions[position]</w:t>
      </w:r>
    </w:p>
    <w:p>
      <w:pPr>
        <w:pStyle w:val="CodeLab3"/>
        <w:ind w:left="142"/>
      </w:pPr>
      <w:r>
        <w:t xml:space="preserve">    draw.text((x, y), text, font=font, fill=(*color, alpha))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# Прозорий шар з текстом накладається на оригінальне зображення.</w:t>
      </w:r>
    </w:p>
    <w:p>
      <w:pPr>
        <w:pStyle w:val="CodeLab3"/>
        <w:ind w:left="142"/>
      </w:pPr>
      <w:r>
        <w:t xml:space="preserve">    return Image.alpha_composite(base, layer)</w:t>
      </w:r>
    </w:p>
    <w:p>
      <w:pPr>
        <w:jc w:val="left"/>
      </w:pPr>
      <w:r>
        <w:rPr>
          <w:b/>
        </w:rPr>
        <w:t>Файл image_io.py</w:t>
      </w:r>
    </w:p>
    <w:p>
      <w:pPr>
        <w:pStyle w:val="CodeLab3"/>
        <w:ind w:left="142"/>
      </w:pPr>
      <w:r>
        <w:t>from __future__ import annotations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pathlib import Path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PIL import Image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open_image(path: Path) -&gt; Image.Image:</w:t>
      </w:r>
    </w:p>
    <w:p>
      <w:pPr>
        <w:pStyle w:val="CodeLab3"/>
        <w:ind w:left="142"/>
      </w:pPr>
      <w:r>
        <w:t xml:space="preserve">    # Копія дозволяє закрити файл одразу після його читання.</w:t>
      </w:r>
    </w:p>
    <w:p>
      <w:pPr>
        <w:pStyle w:val="CodeLab3"/>
        <w:ind w:left="142"/>
      </w:pPr>
      <w:r>
        <w:t xml:space="preserve">    with Image.open(path) as image:</w:t>
      </w:r>
    </w:p>
    <w:p>
      <w:pPr>
        <w:pStyle w:val="CodeLab3"/>
        <w:ind w:left="142"/>
      </w:pPr>
      <w:r>
        <w:t xml:space="preserve">        loaded_image = image.copy()</w:t>
      </w:r>
    </w:p>
    <w:p>
      <w:pPr>
        <w:pStyle w:val="CodeLab3"/>
        <w:ind w:left="142"/>
      </w:pPr>
      <w:r>
        <w:t xml:space="preserve">        loaded_image.format = image.format</w:t>
      </w:r>
    </w:p>
    <w:p>
      <w:pPr>
        <w:pStyle w:val="CodeLab3"/>
        <w:ind w:left="142"/>
      </w:pPr>
      <w:r>
        <w:t xml:space="preserve">        return loaded_image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save_image(image: Image.Image, path: Path, output_format: str) -&gt; None:</w:t>
      </w:r>
    </w:p>
    <w:p>
      <w:pPr>
        <w:pStyle w:val="CodeLab3"/>
        <w:ind w:left="142"/>
      </w:pPr>
      <w:r>
        <w:t xml:space="preserve">    # Папка результатів створюється автоматично за потреби.</w:t>
      </w:r>
    </w:p>
    <w:p>
      <w:pPr>
        <w:pStyle w:val="CodeLab3"/>
        <w:ind w:left="142"/>
      </w:pPr>
      <w:r>
        <w:t xml:space="preserve">    path.parent.mkdir(parents=True, exist_ok=True)</w:t>
      </w:r>
    </w:p>
    <w:p>
      <w:pPr>
        <w:pStyle w:val="CodeLab3"/>
        <w:ind w:left="142"/>
      </w:pPr>
      <w:r>
        <w:t xml:space="preserve">    save_kwargs = {}</w:t>
      </w:r>
    </w:p>
    <w:p>
      <w:pPr>
        <w:pStyle w:val="CodeLab3"/>
        <w:ind w:left="142"/>
      </w:pPr>
      <w:r>
        <w:t xml:space="preserve">    if output_format.upper() in {"JPEG", "JPG"}:</w:t>
      </w:r>
    </w:p>
    <w:p>
      <w:pPr>
        <w:pStyle w:val="CodeLab3"/>
        <w:ind w:left="142"/>
      </w:pPr>
      <w:r>
        <w:t xml:space="preserve">        save_kwargs["quality"] = 95</w:t>
      </w:r>
    </w:p>
    <w:p>
      <w:pPr>
        <w:pStyle w:val="CodeLab3"/>
        <w:ind w:left="142"/>
      </w:pPr>
      <w:r>
        <w:t xml:space="preserve">    image.save(path, format=output_format, **save_kwargs)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build_output_path(</w:t>
      </w:r>
    </w:p>
    <w:p>
      <w:pPr>
        <w:pStyle w:val="CodeLab3"/>
        <w:ind w:left="142"/>
      </w:pPr>
      <w:r>
        <w:t xml:space="preserve">    input_path: Path,</w:t>
      </w:r>
    </w:p>
    <w:p>
      <w:pPr>
        <w:pStyle w:val="CodeLab3"/>
        <w:ind w:left="142"/>
      </w:pPr>
      <w:r>
        <w:t xml:space="preserve">    output_dir: Path,</w:t>
      </w:r>
    </w:p>
    <w:p>
      <w:pPr>
        <w:pStyle w:val="CodeLab3"/>
        <w:ind w:left="142"/>
      </w:pPr>
      <w:r>
        <w:t xml:space="preserve">    suffix: str,</w:t>
      </w:r>
    </w:p>
    <w:p>
      <w:pPr>
        <w:pStyle w:val="CodeLab3"/>
        <w:ind w:left="142"/>
      </w:pPr>
      <w:r>
        <w:t xml:space="preserve">    extension: str | None = None,</w:t>
      </w:r>
    </w:p>
    <w:p>
      <w:pPr>
        <w:pStyle w:val="CodeLab3"/>
        <w:ind w:left="142"/>
      </w:pPr>
      <w:r>
        <w:t>) -&gt; Path:</w:t>
      </w:r>
    </w:p>
    <w:p>
      <w:pPr>
        <w:pStyle w:val="CodeLab3"/>
        <w:ind w:left="142"/>
      </w:pPr>
      <w:r>
        <w:t xml:space="preserve">    final_extension = extension if extension is not None else input_path.suffix</w:t>
      </w:r>
    </w:p>
    <w:p>
      <w:pPr>
        <w:pStyle w:val="CodeLab3"/>
        <w:ind w:left="142"/>
      </w:pPr>
      <w:r>
        <w:t xml:space="preserve">    candidate = output_dir / f"{input_path.stem}{suffix}{final_extension}"</w:t>
      </w:r>
    </w:p>
    <w:p>
      <w:pPr>
        <w:pStyle w:val="CodeLab3"/>
        <w:ind w:left="142"/>
      </w:pPr>
      <w:r>
        <w:t xml:space="preserve">    return unique_path(candidate)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unique_path(path: Path) -&gt; Path:</w:t>
      </w:r>
    </w:p>
    <w:p>
      <w:pPr>
        <w:pStyle w:val="CodeLab3"/>
        <w:ind w:left="142"/>
      </w:pPr>
      <w:r>
        <w:t xml:space="preserve">    # Нове ім'я не дає результату перезаписати наявний файл.</w:t>
      </w:r>
    </w:p>
    <w:p>
      <w:pPr>
        <w:pStyle w:val="CodeLab3"/>
        <w:ind w:left="142"/>
      </w:pPr>
      <w:r>
        <w:t xml:space="preserve">    if not path.exists():</w:t>
      </w:r>
    </w:p>
    <w:p>
      <w:pPr>
        <w:pStyle w:val="CodeLab3"/>
        <w:ind w:left="142"/>
      </w:pPr>
      <w:r>
        <w:t xml:space="preserve">        return path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counter = 1</w:t>
      </w:r>
    </w:p>
    <w:p>
      <w:pPr>
        <w:pStyle w:val="CodeLab3"/>
        <w:ind w:left="142"/>
      </w:pPr>
      <w:r>
        <w:t xml:space="preserve">    while True:</w:t>
      </w:r>
    </w:p>
    <w:p>
      <w:pPr>
        <w:pStyle w:val="CodeLab3"/>
        <w:ind w:left="142"/>
      </w:pPr>
      <w:r>
        <w:t xml:space="preserve">        candidate = path.with_name(f"{path.stem}_{counter}{path.suffix}")</w:t>
      </w:r>
    </w:p>
    <w:p>
      <w:pPr>
        <w:pStyle w:val="CodeLab3"/>
        <w:ind w:left="142"/>
      </w:pPr>
      <w:r>
        <w:t xml:space="preserve">        if not candidate.exists():</w:t>
      </w:r>
    </w:p>
    <w:p>
      <w:pPr>
        <w:pStyle w:val="CodeLab3"/>
        <w:ind w:left="142"/>
      </w:pPr>
      <w:r>
        <w:t xml:space="preserve">            return candidate</w:t>
      </w:r>
    </w:p>
    <w:p>
      <w:pPr>
        <w:pStyle w:val="CodeLab3"/>
        <w:ind w:left="142"/>
      </w:pPr>
      <w:r>
        <w:t xml:space="preserve">        counter += 1</w:t>
      </w:r>
    </w:p>
    <w:p>
      <w:pPr>
        <w:jc w:val="left"/>
      </w:pPr>
      <w:r>
        <w:rPr>
          <w:b/>
        </w:rPr>
        <w:t>Файл tests/test_operations.py</w:t>
      </w:r>
    </w:p>
    <w:p>
      <w:pPr>
        <w:pStyle w:val="CodeLab3"/>
        <w:ind w:left="142"/>
      </w:pPr>
      <w:r>
        <w:t>from pathlib import Path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PIL import Image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from image_io import build_output_path, save_image</w:t>
      </w:r>
    </w:p>
    <w:p>
      <w:pPr>
        <w:pStyle w:val="CodeLab3"/>
        <w:ind w:left="142"/>
      </w:pPr>
      <w:r>
        <w:t>from operations import (</w:t>
      </w:r>
    </w:p>
    <w:p>
      <w:pPr>
        <w:pStyle w:val="CodeLab3"/>
        <w:ind w:left="142"/>
      </w:pPr>
      <w:r>
        <w:t xml:space="preserve">    add_text_watermark,</w:t>
      </w:r>
    </w:p>
    <w:p>
      <w:pPr>
        <w:pStyle w:val="CodeLab3"/>
        <w:ind w:left="142"/>
      </w:pPr>
      <w:r>
        <w:t xml:space="preserve">    adjust_color_balance,</w:t>
      </w:r>
    </w:p>
    <w:p>
      <w:pPr>
        <w:pStyle w:val="CodeLab3"/>
        <w:ind w:left="142"/>
      </w:pPr>
      <w:r>
        <w:t xml:space="preserve">    adjust_contrast,</w:t>
      </w:r>
    </w:p>
    <w:p>
      <w:pPr>
        <w:pStyle w:val="CodeLab3"/>
        <w:ind w:left="142"/>
      </w:pPr>
      <w:r>
        <w:t xml:space="preserve">    convert_image,</w:t>
      </w:r>
    </w:p>
    <w:p>
      <w:pPr>
        <w:pStyle w:val="CodeLab3"/>
        <w:ind w:left="142"/>
      </w:pPr>
      <w:r>
        <w:t xml:space="preserve">    crop_selected_area,</w:t>
      </w:r>
    </w:p>
    <w:p>
      <w:pPr>
        <w:pStyle w:val="CodeLab3"/>
        <w:ind w:left="142"/>
      </w:pPr>
      <w:r>
        <w:t xml:space="preserve">    file_size_kb,</w:t>
      </w:r>
    </w:p>
    <w:p>
      <w:pPr>
        <w:pStyle w:val="CodeLab3"/>
        <w:ind w:left="142"/>
      </w:pPr>
      <w:r>
        <w:t xml:space="preserve">    merge_images,</w:t>
      </w:r>
    </w:p>
    <w:p>
      <w:pPr>
        <w:pStyle w:val="CodeLab3"/>
        <w:ind w:left="142"/>
      </w:pPr>
      <w:r>
        <w:t xml:space="preserve">    remove_selected_area,</w:t>
      </w:r>
    </w:p>
    <w:p>
      <w:pPr>
        <w:pStyle w:val="CodeLab3"/>
        <w:ind w:left="142"/>
      </w:pPr>
      <w:r>
        <w:t xml:space="preserve">    replace_color,</w:t>
      </w:r>
    </w:p>
    <w:p>
      <w:pPr>
        <w:pStyle w:val="CodeLab3"/>
        <w:ind w:left="142"/>
      </w:pPr>
      <w:r>
        <w:t xml:space="preserve">    resize_keep_aspect,</w:t>
      </w:r>
    </w:p>
    <w:p>
      <w:pPr>
        <w:pStyle w:val="CodeLab3"/>
        <w:ind w:left="142"/>
      </w:pPr>
      <w:r>
        <w:t xml:space="preserve">    set_transparency,</w:t>
      </w:r>
    </w:p>
    <w:p>
      <w:pPr>
        <w:pStyle w:val="CodeLab3"/>
        <w:ind w:left="142"/>
      </w:pPr>
      <w:r>
        <w:t xml:space="preserve">    split_image,</w:t>
      </w:r>
    </w:p>
    <w:p>
      <w:pPr>
        <w:pStyle w:val="CodeLab3"/>
        <w:ind w:left="142"/>
      </w:pPr>
      <w:r>
        <w:t>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test_convert_image_to_jpeg_removes_alpha(tmp_path: Path) -&gt; None:</w:t>
      </w:r>
    </w:p>
    <w:p>
      <w:pPr>
        <w:pStyle w:val="CodeLab3"/>
        <w:ind w:left="142"/>
      </w:pPr>
      <w:r>
        <w:t xml:space="preserve">    image = Image.new("RGBA", (2, 2), (100, 20, 10, 128))</w:t>
      </w:r>
    </w:p>
    <w:p>
      <w:pPr>
        <w:pStyle w:val="CodeLab3"/>
        <w:ind w:left="142"/>
      </w:pPr>
      <w:r>
        <w:t xml:space="preserve">    converted = convert_image(image, "JPEG")</w:t>
      </w:r>
    </w:p>
    <w:p>
      <w:pPr>
        <w:pStyle w:val="CodeLab3"/>
        <w:ind w:left="142"/>
      </w:pPr>
      <w:r>
        <w:t xml:space="preserve">    output_path = tmp_path / "converted.jpg"</w:t>
      </w:r>
    </w:p>
    <w:p>
      <w:pPr>
        <w:pStyle w:val="CodeLab3"/>
        <w:ind w:left="142"/>
      </w:pPr>
      <w:r>
        <w:t xml:space="preserve">    save_image(converted, output_path, "JPEG")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converted.mode == "RGB"</w:t>
      </w:r>
    </w:p>
    <w:p>
      <w:pPr>
        <w:pStyle w:val="CodeLab3"/>
        <w:ind w:left="142"/>
      </w:pPr>
      <w:r>
        <w:t xml:space="preserve">    assert output_path.exists()</w:t>
      </w:r>
    </w:p>
    <w:p>
      <w:pPr>
        <w:pStyle w:val="CodeLab3"/>
        <w:ind w:left="142"/>
      </w:pPr>
      <w:r>
        <w:t xml:space="preserve">    assert file_size_kb(output_path) &gt; 0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test_build_output_path_does_not_overwrite_existing_file(tmp_path: Path) -&gt; None:</w:t>
      </w:r>
    </w:p>
    <w:p>
      <w:pPr>
        <w:pStyle w:val="CodeLab3"/>
        <w:ind w:left="142"/>
      </w:pPr>
      <w:r>
        <w:t xml:space="preserve">    source = tmp_path / "photo.png"</w:t>
      </w:r>
    </w:p>
    <w:p>
      <w:pPr>
        <w:pStyle w:val="CodeLab3"/>
        <w:ind w:left="142"/>
      </w:pPr>
      <w:r>
        <w:t xml:space="preserve">    existing = tmp_path / "photo_converted.png"</w:t>
      </w:r>
    </w:p>
    <w:p>
      <w:pPr>
        <w:pStyle w:val="CodeLab3"/>
        <w:ind w:left="142"/>
      </w:pPr>
      <w:r>
        <w:t xml:space="preserve">    source.write_bytes(b"source")</w:t>
      </w:r>
    </w:p>
    <w:p>
      <w:pPr>
        <w:pStyle w:val="CodeLab3"/>
        <w:ind w:left="142"/>
      </w:pPr>
      <w:r>
        <w:t xml:space="preserve">    existing.write_bytes(b"existing")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output_path = build_output_path(source, tmp_path, "_converted", ".png")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output_path.name == "photo_converted_1.png"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test_resize_by_width_keeps_aspect_ratio() -&gt; None:</w:t>
      </w:r>
    </w:p>
    <w:p>
      <w:pPr>
        <w:pStyle w:val="CodeLab3"/>
        <w:ind w:left="142"/>
      </w:pPr>
      <w:r>
        <w:t xml:space="preserve">    result = resize_keep_aspect(Image.new("RGB", (1000, 500)), width=500)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result.size == (500, 250)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test_resize_by_height_keeps_aspect_ratio() -&gt; None:</w:t>
      </w:r>
    </w:p>
    <w:p>
      <w:pPr>
        <w:pStyle w:val="CodeLab3"/>
        <w:ind w:left="142"/>
      </w:pPr>
      <w:r>
        <w:t xml:space="preserve">    result = resize_keep_aspect(Image.new("RGB", (1000, 500)), height=250)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result.size == (500, 250)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test_resize_with_width_and_height_uses_given_dimensions() -&gt; None:</w:t>
      </w:r>
    </w:p>
    <w:p>
      <w:pPr>
        <w:pStyle w:val="CodeLab3"/>
        <w:ind w:left="142"/>
      </w:pPr>
      <w:r>
        <w:t xml:space="preserve">    result = resize_keep_aspect(Image.new("RGB", (1000, 500)), width=300, height=300)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result.size == (300, 300)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test_replace_color_changes_only_matching_pixels() -&gt; None:</w:t>
      </w:r>
    </w:p>
    <w:p>
      <w:pPr>
        <w:pStyle w:val="CodeLab3"/>
        <w:ind w:left="142"/>
      </w:pPr>
      <w:r>
        <w:t xml:space="preserve">    image = Image.new("RGB", (2, 1))</w:t>
      </w:r>
    </w:p>
    <w:p>
      <w:pPr>
        <w:pStyle w:val="CodeLab3"/>
        <w:ind w:left="142"/>
      </w:pPr>
      <w:r>
        <w:t xml:space="preserve">    image.putpixel((0, 0), (255, 0, 0))</w:t>
      </w:r>
    </w:p>
    <w:p>
      <w:pPr>
        <w:pStyle w:val="CodeLab3"/>
        <w:ind w:left="142"/>
      </w:pPr>
      <w:r>
        <w:t xml:space="preserve">    image.putpixel((1, 0), (0, 255, 0))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result = replace_color(image, (255, 0, 0), (0, 0, 255))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result.getpixel((0, 0)) == (0, 0, 255)</w:t>
      </w:r>
    </w:p>
    <w:p>
      <w:pPr>
        <w:pStyle w:val="CodeLab3"/>
        <w:ind w:left="142"/>
      </w:pPr>
      <w:r>
        <w:t xml:space="preserve">    assert result.getpixel((1, 0)) == (0, 255, 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test_adjust_color_balance_adds_channel_values() -&gt; None:</w:t>
      </w:r>
    </w:p>
    <w:p>
      <w:pPr>
        <w:pStyle w:val="CodeLab3"/>
        <w:ind w:left="142"/>
      </w:pPr>
      <w:r>
        <w:t xml:space="preserve">    result = adjust_color_balance(</w:t>
      </w:r>
    </w:p>
    <w:p>
      <w:pPr>
        <w:pStyle w:val="CodeLab3"/>
        <w:ind w:left="142"/>
      </w:pPr>
      <w:r>
        <w:t xml:space="preserve">        Image.new("RGB", (1, 1), (10, 20, 30)),</w:t>
      </w:r>
    </w:p>
    <w:p>
      <w:pPr>
        <w:pStyle w:val="CodeLab3"/>
        <w:ind w:left="142"/>
      </w:pPr>
      <w:r>
        <w:t xml:space="preserve">        red_delta=5,</w:t>
      </w:r>
    </w:p>
    <w:p>
      <w:pPr>
        <w:pStyle w:val="CodeLab3"/>
        <w:ind w:left="142"/>
      </w:pPr>
      <w:r>
        <w:t xml:space="preserve">        green_delta=-10,</w:t>
      </w:r>
    </w:p>
    <w:p>
      <w:pPr>
        <w:pStyle w:val="CodeLab3"/>
        <w:ind w:left="142"/>
      </w:pPr>
      <w:r>
        <w:t xml:space="preserve">        blue_delta=20,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result.getpixel((0, 0)) == (15, 10, 50)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test_adjust_color_balance_clamps_lower_bound() -&gt; None:</w:t>
      </w:r>
    </w:p>
    <w:p>
      <w:pPr>
        <w:pStyle w:val="CodeLab3"/>
        <w:ind w:left="142"/>
      </w:pPr>
      <w:r>
        <w:t xml:space="preserve">    result = adjust_color_balance(</w:t>
      </w:r>
    </w:p>
    <w:p>
      <w:pPr>
        <w:pStyle w:val="CodeLab3"/>
        <w:ind w:left="142"/>
      </w:pPr>
      <w:r>
        <w:t xml:space="preserve">        Image.new("RGB", (1, 1), (10, 20, 30)),</w:t>
      </w:r>
    </w:p>
    <w:p>
      <w:pPr>
        <w:pStyle w:val="CodeLab3"/>
        <w:ind w:left="142"/>
      </w:pPr>
      <w:r>
        <w:t xml:space="preserve">        red_delta=-50,</w:t>
      </w:r>
    </w:p>
    <w:p>
      <w:pPr>
        <w:pStyle w:val="CodeLab3"/>
        <w:ind w:left="142"/>
      </w:pPr>
      <w:r>
        <w:t xml:space="preserve">        green_delta=-50,</w:t>
      </w:r>
    </w:p>
    <w:p>
      <w:pPr>
        <w:pStyle w:val="CodeLab3"/>
        <w:ind w:left="142"/>
      </w:pPr>
      <w:r>
        <w:t xml:space="preserve">        blue_delta=-50,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result.getpixel((0, 0)) == (0, 0, 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test_adjust_color_balance_clamps_upper_bound() -&gt; None:</w:t>
      </w:r>
    </w:p>
    <w:p>
      <w:pPr>
        <w:pStyle w:val="CodeLab3"/>
        <w:ind w:left="142"/>
      </w:pPr>
      <w:r>
        <w:t xml:space="preserve">    result = adjust_color_balance(</w:t>
      </w:r>
    </w:p>
    <w:p>
      <w:pPr>
        <w:pStyle w:val="CodeLab3"/>
        <w:ind w:left="142"/>
      </w:pPr>
      <w:r>
        <w:t xml:space="preserve">        Image.new("RGB", (1, 1), (250, 240, 230)),</w:t>
      </w:r>
    </w:p>
    <w:p>
      <w:pPr>
        <w:pStyle w:val="CodeLab3"/>
        <w:ind w:left="142"/>
      </w:pPr>
      <w:r>
        <w:t xml:space="preserve">        red_delta=20,</w:t>
      </w:r>
    </w:p>
    <w:p>
      <w:pPr>
        <w:pStyle w:val="CodeLab3"/>
        <w:ind w:left="142"/>
      </w:pPr>
      <w:r>
        <w:t xml:space="preserve">        green_delta=20,</w:t>
      </w:r>
    </w:p>
    <w:p>
      <w:pPr>
        <w:pStyle w:val="CodeLab3"/>
        <w:ind w:left="142"/>
      </w:pPr>
      <w:r>
        <w:t xml:space="preserve">        blue_delta=40,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result.getpixel((0, 0)) == (255, 255, 255)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test_set_transparency_keeps_rgb_and_sets_alpha() -&gt; None:</w:t>
      </w:r>
    </w:p>
    <w:p>
      <w:pPr>
        <w:pStyle w:val="CodeLab3"/>
        <w:ind w:left="142"/>
      </w:pPr>
      <w:r>
        <w:t xml:space="preserve">    image = Image.new("RGB", (1, 1), (10, 20, 30))</w:t>
      </w:r>
    </w:p>
    <w:p>
      <w:pPr>
        <w:pStyle w:val="CodeLab3"/>
        <w:ind w:left="142"/>
      </w:pPr>
      <w:r>
        <w:t xml:space="preserve">    result = set_transparency(image, 128)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result.mode == "RGBA"</w:t>
      </w:r>
    </w:p>
    <w:p>
      <w:pPr>
        <w:pStyle w:val="CodeLab3"/>
        <w:ind w:left="142"/>
      </w:pPr>
      <w:r>
        <w:t xml:space="preserve">    assert result.getpixel((0, 0)) == (10, 20, 30, 128)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test_crop_selected_area_clamps_coordinates() -&gt; None:</w:t>
      </w:r>
    </w:p>
    <w:p>
      <w:pPr>
        <w:pStyle w:val="CodeLab3"/>
        <w:ind w:left="142"/>
      </w:pPr>
      <w:r>
        <w:t xml:space="preserve">    image = Image.new("RGB", (4, 3))</w:t>
      </w:r>
    </w:p>
    <w:p>
      <w:pPr>
        <w:pStyle w:val="CodeLab3"/>
        <w:ind w:left="142"/>
      </w:pPr>
      <w:r>
        <w:t xml:space="preserve">    result = crop_selected_area(image, -2, -1, 10, 2)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result.size == (4, 2)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test_remove_selected_area_makes_only_area_transparent() -&gt; None:</w:t>
      </w:r>
    </w:p>
    <w:p>
      <w:pPr>
        <w:pStyle w:val="CodeLab3"/>
        <w:ind w:left="142"/>
      </w:pPr>
      <w:r>
        <w:t xml:space="preserve">    image = Image.new("RGB", (3, 2), (20, 30, 40))</w:t>
      </w:r>
    </w:p>
    <w:p>
      <w:pPr>
        <w:pStyle w:val="CodeLab3"/>
        <w:ind w:left="142"/>
      </w:pPr>
      <w:r>
        <w:t xml:space="preserve">    result = remove_selected_area(image, 1, 0, 3, 1)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result.mode == "RGBA"</w:t>
      </w:r>
    </w:p>
    <w:p>
      <w:pPr>
        <w:pStyle w:val="CodeLab3"/>
        <w:ind w:left="142"/>
      </w:pPr>
      <w:r>
        <w:t xml:space="preserve">    assert result.getpixel((1, 0)) == (20, 30, 40, 0)</w:t>
      </w:r>
    </w:p>
    <w:p>
      <w:pPr>
        <w:pStyle w:val="CodeLab3"/>
        <w:ind w:left="142"/>
      </w:pPr>
      <w:r>
        <w:t xml:space="preserve">    assert result.getpixel((0, 1)) == (20, 30, 40, 255)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test_split_image_returns_exact_number_of_parts_without_losing_pixels() -&gt; None:</w:t>
      </w:r>
    </w:p>
    <w:p>
      <w:pPr>
        <w:pStyle w:val="CodeLab3"/>
        <w:ind w:left="142"/>
      </w:pPr>
      <w:r>
        <w:t xml:space="preserve">    image = Image.new("RGB", (7, 5))</w:t>
      </w:r>
    </w:p>
    <w:p>
      <w:pPr>
        <w:pStyle w:val="CodeLab3"/>
        <w:ind w:left="142"/>
      </w:pPr>
      <w:r>
        <w:t xml:space="preserve">    pieces = split_image(image, 5)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len(pieces) == 5</w:t>
      </w:r>
    </w:p>
    <w:p>
      <w:pPr>
        <w:pStyle w:val="CodeLab3"/>
        <w:ind w:left="142"/>
      </w:pPr>
      <w:r>
        <w:t xml:space="preserve">    assert sum(piece.width * piece.height for piece in pieces) == 35</w:t>
      </w:r>
    </w:p>
    <w:p>
      <w:pPr>
        <w:pStyle w:val="CodeLab3"/>
        <w:ind w:left="142"/>
      </w:pPr>
      <w:r>
        <w:t xml:space="preserve">    assert all(piece.width &gt; 0 and piece.height &gt; 0 for piece in pieces)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test_adjust_contrast_uses_average_and_keeps_alpha() -&gt; None:</w:t>
      </w:r>
    </w:p>
    <w:p>
      <w:pPr>
        <w:pStyle w:val="CodeLab3"/>
        <w:ind w:left="142"/>
      </w:pPr>
      <w:r>
        <w:t xml:space="preserve">    image = Image.new("RGBA", (2, 1))</w:t>
      </w:r>
    </w:p>
    <w:p>
      <w:pPr>
        <w:pStyle w:val="CodeLab3"/>
        <w:ind w:left="142"/>
      </w:pPr>
      <w:r>
        <w:t xml:space="preserve">    image.putpixel((0, 0), (0, 0, 0, 100))</w:t>
      </w:r>
    </w:p>
    <w:p>
      <w:pPr>
        <w:pStyle w:val="CodeLab3"/>
        <w:ind w:left="142"/>
      </w:pPr>
      <w:r>
        <w:t xml:space="preserve">    image.putpixel((1, 0), (100, 100, 100, 200))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result = adjust_contrast(image, 2)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result.getpixel((0, 0)) == (0, 0, 0, 100)</w:t>
      </w:r>
    </w:p>
    <w:p>
      <w:pPr>
        <w:pStyle w:val="CodeLab3"/>
        <w:ind w:left="142"/>
      </w:pPr>
      <w:r>
        <w:t xml:space="preserve">    assert result.getpixel((1, 0)) == (150, 150, 150, 200)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test_merge_images_horizontal_uses_sum_of_widths() -&gt; None:</w:t>
      </w:r>
    </w:p>
    <w:p>
      <w:pPr>
        <w:pStyle w:val="CodeLab3"/>
        <w:ind w:left="142"/>
      </w:pPr>
      <w:r>
        <w:t xml:space="preserve">    first = Image.new("RGB", (2, 3), "red")</w:t>
      </w:r>
    </w:p>
    <w:p>
      <w:pPr>
        <w:pStyle w:val="CodeLab3"/>
        <w:ind w:left="142"/>
      </w:pPr>
      <w:r>
        <w:t xml:space="preserve">    second = Image.new("RGB", (4, 1), "blue")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result = merge_images(first, second, "Horizontal")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result.size == (6, 3)</w:t>
      </w:r>
    </w:p>
    <w:p>
      <w:pPr>
        <w:pStyle w:val="CodeLab3"/>
        <w:ind w:left="142"/>
      </w:pPr>
      <w:r>
        <w:t xml:space="preserve">    assert result.getpixel((0, 0)) == (255, 0, 0)</w:t>
      </w:r>
    </w:p>
    <w:p>
      <w:pPr>
        <w:pStyle w:val="CodeLab3"/>
        <w:ind w:left="142"/>
      </w:pPr>
      <w:r>
        <w:t xml:space="preserve">    assert result.getpixel((2, 0)) == (0, 0, 255)</w:t>
      </w:r>
    </w:p>
    <w:p>
      <w:pPr>
        <w:pStyle w:val="CodeLab3"/>
        <w:ind w:left="142"/>
      </w:pPr>
      <w:r>
        <w:t xml:space="preserve">    assert result.getpixel((5, 2)) == (255, 255, 255)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test_merge_images_vertical_uses_sum_of_heights() -&gt; None:</w:t>
      </w:r>
    </w:p>
    <w:p>
      <w:pPr>
        <w:pStyle w:val="CodeLab3"/>
        <w:ind w:left="142"/>
      </w:pPr>
      <w:r>
        <w:t xml:space="preserve">    first = Image.new("RGB", (2, 3), "red")</w:t>
      </w:r>
    </w:p>
    <w:p>
      <w:pPr>
        <w:pStyle w:val="CodeLab3"/>
        <w:ind w:left="142"/>
      </w:pPr>
      <w:r>
        <w:t xml:space="preserve">    second = Image.new("RGB", (4, 1), "blue")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result = merge_images(first, second, "Vertical")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result.size == (4, 4)</w:t>
      </w:r>
    </w:p>
    <w:p>
      <w:pPr>
        <w:pStyle w:val="CodeLab3"/>
        <w:ind w:left="142"/>
      </w:pPr>
      <w:r>
        <w:t xml:space="preserve">    assert result.getpixel((0, 0)) == (255, 0, 0)</w:t>
      </w:r>
    </w:p>
    <w:p>
      <w:pPr>
        <w:pStyle w:val="CodeLab3"/>
        <w:ind w:left="142"/>
      </w:pPr>
      <w:r>
        <w:t xml:space="preserve">    assert result.getpixel((0, 3)) == (0, 0, 255)</w:t>
      </w:r>
    </w:p>
    <w:p>
      <w:pPr>
        <w:pStyle w:val="CodeLab3"/>
        <w:ind w:left="142"/>
      </w:pPr>
      <w:r>
        <w:t xml:space="preserve">    assert result.getpixel((3, 0)) == (255, 255, 255)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test_add_text_watermark_returns_rgba_image() -&gt; None:</w:t>
      </w:r>
    </w:p>
    <w:p>
      <w:pPr>
        <w:pStyle w:val="CodeLab3"/>
        <w:ind w:left="142"/>
      </w:pPr>
      <w:r>
        <w:t xml:space="preserve">    result = add_text_watermark(</w:t>
      </w:r>
    </w:p>
    <w:p>
      <w:pPr>
        <w:pStyle w:val="CodeLab3"/>
        <w:ind w:left="142"/>
      </w:pPr>
      <w:r>
        <w:t xml:space="preserve">        Image.new("RGB", (200, 100), "black"),</w:t>
      </w:r>
    </w:p>
    <w:p>
      <w:pPr>
        <w:pStyle w:val="CodeLab3"/>
        <w:ind w:left="142"/>
      </w:pPr>
      <w:r>
        <w:t xml:space="preserve">        "Test",</w:t>
      </w:r>
    </w:p>
    <w:p>
      <w:pPr>
        <w:pStyle w:val="CodeLab3"/>
        <w:ind w:left="142"/>
      </w:pPr>
      <w:r>
        <w:t xml:space="preserve">        "Center",</w:t>
      </w:r>
    </w:p>
    <w:p>
      <w:pPr>
        <w:pStyle w:val="CodeLab3"/>
        <w:ind w:left="142"/>
      </w:pPr>
      <w:r>
        <w:t xml:space="preserve">        255,</w:t>
      </w:r>
    </w:p>
    <w:p>
      <w:pPr>
        <w:pStyle w:val="CodeLab3"/>
        <w:ind w:left="142"/>
      </w:pPr>
      <w:r>
        <w:t xml:space="preserve">        24,</w:t>
      </w:r>
    </w:p>
    <w:p>
      <w:pPr>
        <w:pStyle w:val="CodeLab3"/>
        <w:ind w:left="142"/>
      </w:pPr>
      <w:r>
        <w:t xml:space="preserve">        (255, 255, 255),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   assert result.mode == "RGBA"</w:t>
      </w:r>
    </w:p>
    <w:p>
      <w:pPr>
        <w:pStyle w:val="CodeLab3"/>
        <w:ind w:left="142"/>
      </w:pPr>
      <w:r>
        <w:t xml:space="preserve">    assert result.size == (200, 100)</w:t>
      </w:r>
    </w:p>
    <w:p>
      <w:pPr>
        <w:pStyle w:val="CodeLab3"/>
        <w:ind w:left="142"/>
      </w:pPr>
      <w:r>
        <w:t xml:space="preserve">    assert any(</w:t>
      </w:r>
    </w:p>
    <w:p>
      <w:pPr>
        <w:pStyle w:val="CodeLab3"/>
        <w:ind w:left="142"/>
      </w:pPr>
      <w:r>
        <w:t xml:space="preserve">        result.getpixel((x, y))[:3] == (255, 255, 255)</w:t>
      </w:r>
    </w:p>
    <w:p>
      <w:pPr>
        <w:pStyle w:val="CodeLab3"/>
        <w:ind w:left="142"/>
      </w:pPr>
      <w:r>
        <w:t xml:space="preserve">        for y in range(result.height)</w:t>
      </w:r>
    </w:p>
    <w:p>
      <w:pPr>
        <w:pStyle w:val="CodeLab3"/>
        <w:ind w:left="142"/>
      </w:pPr>
      <w:r>
        <w:t xml:space="preserve">        for x in range(result.width)</w:t>
      </w:r>
    </w:p>
    <w:p>
      <w:pPr>
        <w:pStyle w:val="CodeLab3"/>
        <w:ind w:left="142"/>
      </w:pPr>
      <w:r>
        <w:t xml:space="preserve">    )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 xml:space="preserve"> </w:t>
      </w:r>
    </w:p>
    <w:p>
      <w:pPr>
        <w:pStyle w:val="CodeLab3"/>
        <w:ind w:left="142"/>
      </w:pPr>
      <w:r>
        <w:t>def test_add_text_watermark_rejects_invalid_alpha() -&gt; None:</w:t>
      </w:r>
    </w:p>
    <w:p>
      <w:pPr>
        <w:pStyle w:val="CodeLab3"/>
        <w:ind w:left="142"/>
      </w:pPr>
      <w:r>
        <w:t xml:space="preserve">    try:</w:t>
      </w:r>
    </w:p>
    <w:p>
      <w:pPr>
        <w:pStyle w:val="CodeLab3"/>
        <w:ind w:left="142"/>
      </w:pPr>
      <w:r>
        <w:t xml:space="preserve">        add_text_watermark(</w:t>
      </w:r>
    </w:p>
    <w:p>
      <w:pPr>
        <w:pStyle w:val="CodeLab3"/>
        <w:ind w:left="142"/>
      </w:pPr>
      <w:r>
        <w:t xml:space="preserve">            Image.new("RGB", (20, 20)), "Test", "Center", 300, 12, (255, 255, 255)</w:t>
      </w:r>
    </w:p>
    <w:p>
      <w:pPr>
        <w:pStyle w:val="CodeLab3"/>
        <w:ind w:left="142"/>
      </w:pPr>
      <w:r>
        <w:t xml:space="preserve">        )</w:t>
      </w:r>
    </w:p>
    <w:p>
      <w:pPr>
        <w:pStyle w:val="CodeLab3"/>
        <w:ind w:left="142"/>
      </w:pPr>
      <w:r>
        <w:t xml:space="preserve">    except ValueError:</w:t>
      </w:r>
    </w:p>
    <w:p>
      <w:pPr>
        <w:pStyle w:val="CodeLab3"/>
        <w:ind w:left="142"/>
      </w:pPr>
      <w:r>
        <w:t xml:space="preserve">        return</w:t>
      </w:r>
    </w:p>
    <w:p>
      <w:pPr>
        <w:pStyle w:val="CodeLab3"/>
        <w:ind w:left="142"/>
      </w:pPr>
      <w:r>
        <w:t xml:space="preserve">    assert False, "Expected invalid alpha to raise ValueError"</w:t>
      </w:r>
    </w:p>
    <w:p>
      <w:pPr>
        <w:jc w:val="left"/>
      </w:pPr>
      <w:r>
        <w:rPr>
          <w:b/>
        </w:rPr>
        <w:t>Висновки</w:t>
      </w:r>
    </w:p>
    <w:p>
      <w:pPr>
        <w:jc w:val="both"/>
      </w:pPr>
      <w:r>
        <w:t>Під час виконання лабораторної роботи створено програму для об’єднання зображень, додавання текстового водяного знаку та послідовного показу зображень у slideshow. Для merge використано просте створення нового полотна та paste(), для watermark — прозорий RGBA-шар і alpha compositing, а для slideshow — Tkinter after() без блокування інтерфейсу. Функції попередніх лабораторних робіт збережено. Автоматичні тести підтвердили коректність перевірених операцій.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3">
    <w:name w:val="CodeLab3"/>
    <w:pPr>
      <w:spacing w:after="0" w:line="240" w:lineRule="auto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№3 з комп’ютерної графіки та візуалізації</dc:title>
  <dc:subject/>
  <dc:creator>Агапов Олександр Олексійович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