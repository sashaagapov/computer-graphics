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10885" w:hRule="exact"/>
        </w:trPr>
        <w:tc>
          <w:tcPr>
            <w:tcW w:type="dxa" w:w="10431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МІНІСТЕРСТВО ОСВІТИ І НАУКИ УКРАЇНИ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КИЇВСЬКИЙ НАЦІОНАЛЬНИЙ УНІВЕРСИТЕТ імені Тараса Шевченка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ФАКУЛЬТЕТ ІНФОРМАЦІЙНИХ ТЕХНОЛОГІЙ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0"/>
              </w:rPr>
              <w:t>Кафедра програмних систем і технологій</w:t>
            </w: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Дисципліна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2"/>
              </w:rPr>
              <w:t>«  Комп'ютерна графіка та візуалізація  »</w:t>
            </w: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left"/>
            </w:pP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2"/>
              </w:rPr>
              <w:t>Лабораторна робота №1</w:t>
            </w:r>
          </w:p>
        </w:tc>
      </w:tr>
      <w:tr>
        <w:trPr>
          <w:trHeight w:val="709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Виконав: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Агапов Олександр Олексійович</w:t>
            </w:r>
          </w:p>
        </w:tc>
        <w:tc>
          <w:tcPr>
            <w:tcW w:type="dxa" w:w="22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Перевірила: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Жабська Є. О.</w:t>
            </w:r>
          </w:p>
        </w:tc>
      </w:tr>
      <w:tr>
        <w:trPr>
          <w:trHeight w:val="652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Група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ІПЗ-21</w:t>
            </w:r>
          </w:p>
        </w:tc>
        <w:tc>
          <w:tcPr>
            <w:tcW w:type="dxa" w:w="22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trHeight w:val="397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Форма навчання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денна</w:t>
            </w:r>
          </w:p>
        </w:tc>
        <w:tc>
          <w:tcPr>
            <w:tcW w:type="dxa" w:w="221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Оцінка</w:t>
            </w:r>
          </w:p>
        </w:tc>
        <w:tc>
          <w:tcPr>
            <w:tcW w:type="dxa" w:w="311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type="dxa" w:w="238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Спеціальність</w:t>
            </w:r>
          </w:p>
        </w:tc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121</w:t>
            </w:r>
          </w:p>
        </w:tc>
        <w:tc>
          <w:tcPr>
            <w:tcW w:type="dxa" w:w="22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311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rPr>
          <w:trHeight w:val="510" w:hRule="atLeast"/>
        </w:trPr>
        <w:tc>
          <w:tcPr>
            <w:tcW w:type="dxa" w:w="10431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32"/>
              </w:rPr>
              <w:t>2026</w:t>
            </w:r>
          </w:p>
        </w:tc>
      </w:tr>
    </w:tbl>
    <w:p>
      <w:pPr>
        <w:sectPr>
          <w:pgSz w:w="11906" w:h="16838"/>
          <w:pgMar w:top="567" w:right="1020" w:bottom="567" w:left="1020" w:header="720" w:footer="720" w:gutter="0"/>
          <w:cols w:space="720"/>
          <w:docGrid w:linePitch="360"/>
        </w:sectPr>
      </w:pPr>
    </w:p>
    <w:p>
      <w:pPr>
        <w:keepNext/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Лист завдання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Тема: </w:t>
      </w:r>
      <w:r>
        <w:rPr>
          <w:rFonts w:ascii="Times New Roman" w:hAnsi="Times New Roman" w:eastAsia="Times New Roman"/>
          <w:color w:val="000000"/>
          <w:sz w:val="28"/>
        </w:rPr>
        <w:t>розробка програми для конвертації форматів, зміни розміру, заміни кольорів і корекції колірного балансу зображень.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Мета: </w:t>
      </w:r>
      <w:r>
        <w:rPr>
          <w:rFonts w:ascii="Times New Roman" w:hAnsi="Times New Roman" w:eastAsia="Times New Roman"/>
          <w:color w:val="000000"/>
          <w:sz w:val="28"/>
        </w:rPr>
        <w:t>набути практичних навичок обробки растрових зображень мовою Python та створити графічний інтерфейс для виконання основних операцій.</w:t>
      </w:r>
    </w:p>
    <w:p>
      <w:pPr>
        <w:spacing w:after="100" w:line="360" w:lineRule="auto"/>
        <w:ind w:left="397" w:hanging="397"/>
      </w:pPr>
      <w:r>
        <w:rPr>
          <w:rFonts w:ascii="Times New Roman" w:hAnsi="Times New Roman" w:eastAsia="Times New Roman"/>
          <w:color w:val="000000"/>
          <w:sz w:val="28"/>
        </w:rPr>
        <w:t>1. Реалізувати конвертацію PNG, JPEG/JPG, BMP, TIFF і WebP для одного або кількох файлів та порівняти розмір файлу до і після збереження.</w:t>
      </w:r>
    </w:p>
    <w:p>
      <w:pPr>
        <w:spacing w:after="100" w:line="360" w:lineRule="auto"/>
        <w:ind w:left="397" w:hanging="397"/>
      </w:pPr>
      <w:r>
        <w:rPr>
          <w:rFonts w:ascii="Times New Roman" w:hAnsi="Times New Roman" w:eastAsia="Times New Roman"/>
          <w:color w:val="000000"/>
          <w:sz w:val="28"/>
        </w:rPr>
        <w:t>2. Реалізувати зміну розміру за шириною, висотою або обома значеннями. Якщо задано одну сторону, зберігати співвідношення сторін.</w:t>
      </w:r>
    </w:p>
    <w:p>
      <w:pPr>
        <w:spacing w:after="100" w:line="360" w:lineRule="auto"/>
        <w:ind w:left="397" w:hanging="397"/>
      </w:pPr>
      <w:r>
        <w:rPr>
          <w:rFonts w:ascii="Times New Roman" w:hAnsi="Times New Roman" w:eastAsia="Times New Roman"/>
          <w:color w:val="000000"/>
          <w:sz w:val="28"/>
        </w:rPr>
        <w:t>3. Реалізувати точну заміну всіх пікселів одного кольору RGB на інший колір RGB.</w:t>
      </w:r>
    </w:p>
    <w:p>
      <w:pPr>
        <w:spacing w:after="100" w:line="360" w:lineRule="auto"/>
        <w:ind w:left="397" w:hanging="397"/>
      </w:pPr>
      <w:r>
        <w:rPr>
          <w:rFonts w:ascii="Times New Roman" w:hAnsi="Times New Roman" w:eastAsia="Times New Roman"/>
          <w:color w:val="000000"/>
          <w:sz w:val="28"/>
        </w:rPr>
        <w:t>4. Реалізувати корекцію каналів червоного, зеленого та синього з обмеженням значень у межах від 0 до 255.</w:t>
      </w:r>
    </w:p>
    <w:p>
      <w:pPr>
        <w:spacing w:after="100" w:line="360" w:lineRule="auto"/>
        <w:ind w:left="397" w:hanging="397"/>
      </w:pPr>
      <w:r>
        <w:rPr>
          <w:rFonts w:ascii="Times New Roman" w:hAnsi="Times New Roman" w:eastAsia="Times New Roman"/>
          <w:color w:val="000000"/>
          <w:sz w:val="28"/>
        </w:rPr>
        <w:t>5. Забезпечити вибір кількох зображень, папки для результатів та унікальні назви вихідних файлів без перезапису наявних даних.</w:t>
      </w:r>
    </w:p>
    <w:p>
      <w:pPr>
        <w:keepNext/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Хід виконання роботи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Використані засоби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Програму реалізовано мовою Python. Для графічного інтерфейсу використано Tkinter і ttk, а для читання, масштабування та збереження зображень - бібліотеку Pillow. Модуль pathlib використано для безпечної роботи зі шляхами та назвами файлів.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Структура програми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1"/>
        <w:gridCol w:w="4961"/>
      </w:tblGrid>
      <w:tr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Призначення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main.py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Запускає функцію run_app().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gui.py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Містить вікно Tkinter, вибір файлів, параметрів і запуск обробки.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operations.py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Містить алгоритми конвертації, зміни розміру, заміни кольору й балансу.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image_io.py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Відкриває та зберігає зображення, формує унікальні імена результатів.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tests/test_operations.py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Перевіряє алгоритми автоматичними тестами.</w:t>
            </w:r>
          </w:p>
        </w:tc>
      </w:tr>
    </w:tbl>
    <w:p>
      <w:pPr>
        <w:spacing w:after="40"/>
      </w:pP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Основні функції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run_app - </w:t>
      </w:r>
      <w:r>
        <w:rPr>
          <w:rFonts w:ascii="Times New Roman" w:hAnsi="Times New Roman" w:eastAsia="Times New Roman"/>
          <w:color w:val="000000"/>
          <w:sz w:val="28"/>
        </w:rPr>
        <w:t>створює вікно та пов'язує елементи інтерфейсу з діями користувача.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choose_files - </w:t>
      </w:r>
      <w:r>
        <w:rPr>
          <w:rFonts w:ascii="Times New Roman" w:hAnsi="Times New Roman" w:eastAsia="Times New Roman"/>
          <w:color w:val="000000"/>
          <w:sz w:val="28"/>
        </w:rPr>
        <w:t>дозволяє вибрати один або декілька файлів зображень.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run_processing - </w:t>
      </w:r>
      <w:r>
        <w:rPr>
          <w:rFonts w:ascii="Times New Roman" w:hAnsi="Times New Roman" w:eastAsia="Times New Roman"/>
          <w:color w:val="000000"/>
          <w:sz w:val="28"/>
        </w:rPr>
        <w:t>перевіряє параметри, викликає потрібний алгоритм і показує результати.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resize_keep_aspect - </w:t>
      </w:r>
      <w:r>
        <w:rPr>
          <w:rFonts w:ascii="Times New Roman" w:hAnsi="Times New Roman" w:eastAsia="Times New Roman"/>
          <w:color w:val="000000"/>
          <w:sz w:val="28"/>
        </w:rPr>
        <w:t>обчислює другу сторону, якщо задано лише ширину або висоту.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replace_color - </w:t>
      </w:r>
      <w:r>
        <w:rPr>
          <w:rFonts w:ascii="Times New Roman" w:hAnsi="Times New Roman" w:eastAsia="Times New Roman"/>
          <w:color w:val="000000"/>
          <w:sz w:val="28"/>
        </w:rPr>
        <w:t>проходить усі пікселі й замінює лише точний RGB-збіг.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adjust_color_balance - </w:t>
      </w:r>
      <w:r>
        <w:rPr>
          <w:rFonts w:ascii="Times New Roman" w:hAnsi="Times New Roman" w:eastAsia="Times New Roman"/>
          <w:color w:val="000000"/>
          <w:sz w:val="28"/>
        </w:rPr>
        <w:t>додає задану зміну до RGB-каналів та обмежує результат діапазоном 0..255.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build_output_path - </w:t>
      </w:r>
      <w:r>
        <w:rPr>
          <w:rFonts w:ascii="Times New Roman" w:hAnsi="Times New Roman" w:eastAsia="Times New Roman"/>
          <w:color w:val="000000"/>
          <w:sz w:val="28"/>
        </w:rPr>
        <w:t>формує назву результату й не допускає перезапис наявного файла.</w:t>
      </w:r>
    </w:p>
    <w:p>
      <w:pPr>
        <w:keepNext/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Результати виконання програми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Конвертація формату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перевірки одночасно обрано два файли: JPEG із тигром і WebP із змією. Вихідним форматом обрано JPEG. У полі Results програма показує назву створеного файла, розміри зображення, розмір файла до і після операції та різницю.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Після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Різниця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tigr-1024x754.jpg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273.15 KB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316.47 KB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+43.32 KB (+15.9%)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reticulated-python...webp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146.53 KB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411.70 KB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+265.17 KB (+181.0%)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38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418c6e7-c966-4e4a-b8d6-d0350a9e2a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3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1 - Конвертація двох зображень у формат JPEG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Зміна розміру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Перевірено режим, у якому задано тільки ширину 400 px. Висота обчислюється пропорційно, тому співвідношення сторін зберігається: 1024x754 перетворюється на 400x295, а 1600x1067 - на 400x267.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Розмір до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Розмір після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 до -&gt; після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Тигр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1024x754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400x295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273.15 -&gt; 67.45 KB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1600x1067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400x267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146.53 -&gt; 18.32 KB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35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221ca1a-932c-4589-80c3-a9ed8c401dc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3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2 - Зміна розміру за заданою шириною 400 px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Заміна кольору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наочного прикладу використано PNG із суцільними червоними ділянками. Вказано початковий колір RGB(255, 0, 0) і цільовий колір RGB(0, 0, 255). Алгоритм замінив 112500 червоних пікселів на сині. Розмір файла змінився з 7.91 KB до 4.28 KB.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14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f4e9bc2-cba1-4a4a-a5c1-3a98f7486a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3 - Точна заміна червоного кольору на синій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px_Rosso_e_Bianco_(Bordato)_color_replac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4 - Зображення після заміни кольору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Корекція колірного балансу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двох зображень встановлено Red delta = 50, Green delta = 0 і Blue delta = 0. Отже, значення червоного каналу кожного пікселя збільшується на 50, але не може перевищити 255. Розміри зображень не змінюються, проте змінюється їхній колір і розмір збереженого файла.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Розмір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 до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 після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Тигр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1024x754 px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273.15 KB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315.98 KB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Змія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1600x1067 px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146.53 KB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133.19 KB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348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d4c46ea-420b-420d-a283-801d7e3707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3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5 - Корекція колірного балансу з Red delta = 50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180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gr-1024x754_balanced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8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color w:val="000000"/>
          <w:sz w:val="22"/>
        </w:rPr>
        <w:t>Рисунок 6 - Результат корекції червоного каналу для зображення тигра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Перевірка програми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Після внесення змін виконано команду python -m pytest у віртуальному середовищі проєкту. Результат: 9 passed. Також програму запущено командою python main.py; графічне вікно відкривається без traceback.</w:t>
      </w:r>
    </w:p>
    <w:p>
      <w:pPr>
        <w:keepNext/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Лістинг програми з коментарями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Нижче наведено вихідний код програми. Коментарі в коді пояснюють призначення блоків та алгоритмів обробки зображень.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Файл main.py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gui import run_app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main()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Точка входу у програму з графічним інтерфейсом.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run_app()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if __name__ == "__main__":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Цей блок виконується тільки при прямому запуску `python main.py`.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main()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Файл image_io.py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__future__ import annotations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pathlib import Path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PIL import Image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open_image(path: Path) -&gt; Image.Image: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Відкриваємо файл через context manager, щоб дескриптор файлу закрився автоматично.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Це особливо корисно при batch-обробці, коли файлів може бути багато.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with Image.open(path) as 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Копія дозволяє працювати із зображенням після закриття початкового файлу.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loaded_image = image.copy()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Зберігаємо початковий формат, щоб потім можна було записати результат так само.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loaded_image.format = image.format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return loaded_image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save_image(image: Image.Image, path: Path, output_format: str)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Створюємо папку збереження, якщо користувач вибрав ще неіснуючий шлях.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path.parent.mkdir(parents=True, exist_ok=True)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Додаткові параметри збереження збираємо окремо, бо вони залежать від формату.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save_kwargs = {}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Для JPEG задаємо нормальну якість, щоб результат не був надто стисненим.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output_format.upper() in {"JPEG", "JPG"}: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save_kwargs["quality"] = 95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Pillow сам вибирає потрібний encoder за значенням format.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image.save(path, format=output_format, **save_kwargs)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build_output_path(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input_path: Path,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output_dir: Path,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suffix: str,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extension: str | None = None,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) -&gt; Path: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Ця функція формує шлях результату, але сама нічого не записує на диск.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розширення не передали явно, залишаємо розширення вхідного файлу.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final_extension = extension if extension is not None else input_path.suffix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Суфікс у назві показує, яку операцію виконали над файлом.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candidate = output_dir / f"{input_path.stem}{suffix}{final_extension}"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unique_path(candidate)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unique_path(path: Path) -&gt; Path: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такого файлу ще немає, можна безпечно використовувати початкову назву.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not path.exists():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return path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Додаємо номер до назви, щоб не перезаписувати вже наявний результат.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counter = 1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while True: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Наприклад: image.png -&gt; image_1.png -&gt; image_2.png.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candidate = path.with_name(f"{path.stem}_{counter}{path.suffix}")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if not candidate.exists():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return candidate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Переходимо до наступного номера, якщо така назва теж уже зайнята.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counter += 1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Файл operations.py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__future__ import annotations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pathlib import Path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PIL import Image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# Формати, які підтримує програма під час конвертації.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# Ключ словника - назва формату для Pillow, значення - розширення майбутнього файлу.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SUPPORTED_FORMATS: dict[str, str] = {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"PNG": ".png",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"JPEG": ".jpg",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"JPG": ".jpg",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"BMP": ".bmp",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"TIFF": ".tiff",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"WEBP": ".webp",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normalize_format(output_format: str) -&gt; str: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Приводимо введений формат до одного стандартного вигляду.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Це дозволяє приймати, наприклад, "jpg", "JPG" або " jpeg " без зайвих помилок.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normalized = output_format.strip().upper()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normalized not in SUPPORTED_FORMATS: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Якщо формат не підтримується, одразу показуємо користувачу зрозумілу помилку.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supported = ", ".join(SUPPORTED_FORMATS)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raise ValueError(f"Unsupported format: {output_format}. Supported: {supported}")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Pillow використовує назву JPEG, тому JPG нормалізуємо до JPEG.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"JPEG" if normalized == "JPG" else normalized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extension_for_format(output_format: str) -&gt; str: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Повертаємо правильне розширення файлу для вибраного формату.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Спочатку нормалізуємо формат, щоб JPG і JPEG працювали однаково.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SUPPORTED_FORMATS[normalize_format(output_format)]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convert_image(image: Image.Image, output_format: str) -&gt; Image.Image: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Конвертація формату реалізована повністю, бо це дозволено умовою.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normalized = normalize_format(output_format)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Працюємо з копією, щоб оригінальне зображення в пам'яті не змінювалося.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converted = image.copy()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JPEG і BMP не підтримують прозорість, тому перед збереженням прибираємо alpha.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normalized in {"JPEG", "BMP"}: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converted = _image_without_alpha(converted)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converted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_image_without_alpha(image: Image.Image) -&gt; Image.Image: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у зображенні є прозорість, замінюємо її білим фоном.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Це потрібно, бо формати без alpha-каналу не знають, як зберегти прозорі пікселі.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image.mode in {"RGBA", "LA"} or 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image.mode == "P" and "transparency" in image.info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Спершу приводимо зображення до RGBA, щоб гарантовано мати alpha-канал.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rgba = image.convert("RGBA")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Білий фон використовується як нейтральна підкладка для прозорих областей.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background = Image.new("RGB", rgba.size, (255, 255, 255))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Маска alpha-каналу визначає, де саме треба накласти початкове зображення.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background.paste(rgba, mask=rgba.getchannel("A"))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return background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прозорості немає, достатньо привести зображення до RGB.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image.convert("RGB")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file_size_kb(path: Path) -&gt; float: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Розмір файлу потрібен для порівняння до і після конвертації.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path.stat().st_size / 1024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resize_keep_aspect(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image: Image.Image,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width: int | None = None,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height: int | None = None,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) -&gt; Image.Image: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Хоча GUI перевіряє введення, функція також має власний захист.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Так її безпечніше викликати з тестів або з іншого Python-коду.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width is None and height is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raise ValueError("Width or height must be provided.")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Ширина не може бути нульовою або від'ємною.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width is not None and width &lt;= 0: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raise ValueError("Width must be greater than zero.")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Висота так само має бути додатним числом.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height is not None and height &lt;= 0: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raise ValueError("Height must be greater than zero.")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користувач задав обидва розміри, використовуємо їх напряму.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У цьому режимі співвідношення сторін може змінитися, бо так явно попросили.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if width is not None and height is not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new_width = width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new_height = height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задана тільки ширина, висоту рахуємо через коефіцієнт масштабування.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elif width is not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scale = width / image.width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new_width = width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new_height = round(image.height * scale)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Якщо задана тільки висота, ширину рахуємо через той самий принцип.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else: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Після попередніх перевірок Python не завжди може сам вивести, що height вже не None.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assert height is not None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scale = height / image.height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new_height = height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new_width = round(image.width * scale)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LANCZOS дає якісніше масштабування, особливо при зменшенні зображення.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image.resize(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(new_width, new_height),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Image.Resampling.LANCZOS,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replace_color(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image: Image.Image,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source_rgb: tuple[int, int, int],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target_rgb: tuple[int, int, int],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) -&gt; Image.Image: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Перевіряємо, чи має зображення alpha-канал, щоб не втратити прозорість.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has_alpha = "A" in image.getbands()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Для зручної роботи з пікселями приводимо зображення до RGB або RGBA.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result = image.convert("RGBA" if has_alpha else "RGB")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load() повертає доступ до пікселів, які можна читати й змінювати.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pixels = result.load()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Проходимо всі рядки зображення.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for y in range(result.height):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У кожному рядку проходимо всі стовпці.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for x in range(result.width):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pixel = pixels[x, y]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if has_alpha: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Для RGBA окремо зберігаємо прозорість, щоб змінювати тільки RGB.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r, g, b, alpha = pixel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Замінюємо лише точний збіг кольору, без схожих відтінків.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if (r, g, b) == source_rgb: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pixels[x, y] = (*target_rgb, alpha)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else: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Для RGB-пікселя можна порівнювати весь tuple одразу.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if pixel == source_rgb: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pixels[x, y] = target_rgb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Повертаємо нове зображення, а не змінений оригінал.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result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adjust_color_balance(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image: Image.Image,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red_delta: int = 0,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green_delta: int = 0,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blue_delta: int = 0,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) -&gt; Image.Image: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Alpha-канал перевіряємо окремо, бо корекція має торкатися тільки RGB.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has_alpha = "A" in image.getbands()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Приведення до RGB/RGBA робить формат пікселя передбачуваним.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result = image.convert("RGBA" if has_alpha else "RGB")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Через pixels можна швидко читати та записувати значення кожного пікселя.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pixels = result.load()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Зовнішній цикл іде по вертикалі зображення.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for y in range(result.height):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Внутрішній цикл іде по горизонталі зображення.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for x in range(result.width):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pixel = pixels[x, y]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if has_alpha: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Для RGBA alpha зберігаємо без змін.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r, g, b, alpha = pixel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else: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r, g, b = pixel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# Кожен канал змінюється на власну delta.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# max/min не дають значенню вийти за допустимі межі 0..255.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new_r = max(0, min(255, r + red_delta))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new_g = max(0, min(255, g + green_delta))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new_b = max(0, min(255, b + blue_delta))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if has_alpha: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Для прозорих PNG повертаємо alpha таким самим, яким він був.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pixels[x, y] = (new_r, new_g, new_b, alpha)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else: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pixels[x, y] = (new_r, new_g, new_b)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Результат повертається як окремий об'єкт Image.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return result</w:t>
      </w:r>
    </w:p>
    <w:p>
      <w:pPr>
        <w:keepNext/>
        <w:spacing w:before="12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Файл gui.py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pathlib import Path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tkinter import END, Listbox, StringVar, Tk, filedialog, messagebox, scrolledtext, ttk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image_io import build_output_path, open_image, save_image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from operations import 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adjust_color_balance,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convert_image,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extension_for_format,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file_size_kb,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normalize_format,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replace_color,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resize_keep_aspect,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>def run_app()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Усі поля розташовані в одному вікні, щоб їх було легко показати на захисті.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root = Tk()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root.title("ЛР №1 — Обробка зображень")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root.geometry("720x650")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selected_files: list[Path] = []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output_folder = StringVar()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operation = StringVar(value="Convert format")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output_format = StringVar(value="PNG")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width = StringVar()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height = StringVar()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source_r = StringVar(value="255")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source_g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source_b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target_r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target_g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target_b = StringVar(value="255")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red_delta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green_delta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blue_delta = StringVar(value="0")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def choose_files()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askopenfilenames дозволяє вибрати як один, так і декілька файлів.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paths = filedialog.askopenfilenames(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filetypes=[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("Image files", "*.png *.jpg *.jpeg *.bmp *.tif *.tiff *.webp"),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("All files", "*.*"),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]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if not paths: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return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selected_files.clear()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selected_files.extend(Path(path) for path in paths)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file_list.delete(0, END)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for path in selected_files: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file_list.insert(END, path.name)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def choose_output_folder()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Результати зберігаються в окремій папці, а оригінали не змінюються.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folder = filedialog.askdirectory()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if folder: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output_folder.set(folder)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def run_processing()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Спочатку перевіряємо, що користувач обрав файли та папку результатів.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if not selected_files: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messagebox.showwarning("Немає зображень", "Оберіть хоча б одне зображення.")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return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if not output_folder.get():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messagebox.showwarning("Немає папки", "Оберіть папку для результатів.")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return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try: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current_operation = operation.get()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# Зчитуємо тільки ті параметри, які потрібні вибраній операції.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if current_operation == "Convert format":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format_name = normalize_format(output_format.get())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elif current_operation == "Resize":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width_text = width.get().strip()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height_text = height.get().strip()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new_width = int(width_text) if width_text else None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new_height = int(height_text) if height_text else None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if new_width is None and new_height is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raise ValueError("Вкажіть width, height або обидва значення.")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if (new_width is not None and new_width &lt;= 0) or 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new_height is not None and new_height &lt;= 0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raise ValueError("Width і height мають бути більшими за нуль.")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elif current_operation == "Replace color":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source_color = (int(source_r.get()), int(source_g.get()), int(source_b.get()))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target_color = (int(target_r.get()), int(target_g.get()), int(target_b.get()))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if any(channel &lt; 0 or channel &gt; 255 for channel in source_color + target_color):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raise ValueError("Усі RGB-канали мають бути в межах 0..255.")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elif current_operation == "Adjust color balance":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red_change = int(red_delta.get())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green_change = int(green_delta.get())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blue_change = int(blue_delta.get())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else: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raise ValueError("Оберіть операцію.")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except ValueError as error: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messagebox.showerror("Неправильні параметри", str(error))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return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output_dir = Path(output_folder.get())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result_lines: list[str] = []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Кожен файл обробляється окремо: помилка одного не зупиняє інші.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for input_path in selected_files: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try: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image = open_image(input_path)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original_file_size = file_size_kb(input_path)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Прямий вибір потрібного алгоритму за операцією з Combobox.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if current_operation == "Convert format":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result = convert_image(image, format_name)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output_path = build_output_path(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    input_path,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    output_dir,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    f"_converted_{format_name.lower()}",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    extension_for_format(format_name),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save_image(result, output_path, format_name)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elif current_operation == "Resize":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result = resize_keep_aspect(image, new_width, new_height)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output_path = build_output_path(input_path, output_dir, "_resized")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save_image(result, output_path, image.format or "PNG")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elif current_operation == "Replace color":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result = replace_color(image, source_color, target_color)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output_path = build_output_path(input_path, output_dir, "_color_replaced")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save_image(result, output_path, image.format or "PNG")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elif current_operation == "Adjust color balance":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result = adjust_color_balance(image, red_change, green_change, blue_change)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output_path = build_output_path(input_path, output_dir, "_balanced")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save_image(result, output_path, image.format or "PNG")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# Після збереження показуємо розмір зображення та файлу до і після операції.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new_file_size = file_size_kb(output_path)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size_difference = new_file_size - original_file_size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percentage_difference = size_difference / original_file_size * 100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result_lines.append(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f"{input_path.name} → {output_path.name}\n"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f"  Зображення: {image.width}×{image.height} px → "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f"{result.width}×{result.height} px\n"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f"  Файл: {original_file_size:.2f} KB → {new_file_size:.2f} KB | "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    f"різниця: {size_difference:+.2f} KB ({percentage_difference:+.1f}%)"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except Exception as error: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result_lines.append(f"{input_path.name}: ПОМИЛКА — {error}")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Тут відображається, де саме збережено результат кожної операції.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results.delete("1.0", END)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results.insert(END, "\n".join(result_lines))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messagebox.showinfo("Готово", "Обробку завершено.")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def show_parameters(_event=None) -&gt; None: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Спочатку прибираємо поля попередньої операції.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for widget in parameter_content.winfo_children():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widget.destroy()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# Для вибраної операції показуємо тільки потрібні їй параметри.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current_operation = operation.get()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if current_operation == "Convert format":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text="Output format:").grid(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ttk.Combobox(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parameter_content,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textvariable=output_format,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values=("PNG", "JPEG", "JPG", "BMP", "TIFF", "WEBP"),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state="readonly",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width=10,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).grid(row=0, column=1, sticky="w",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elif current_operation == "Resize":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text="Width:").grid(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textvariable=width, width=12).grid(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column=1, sticky="w",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text="Height:").grid(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column=2, sticky="w", padx=(20,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textvariable=height, width=12).grid(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column=3, sticky="w",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elif current_operation == "Replace color":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text="Source:").grid(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text="R").grid(row=0, column=1, padx=2,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textvariable=source_r, width=5).grid(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column=2, padx=2,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text="G").grid(row=0, column=3, padx=2,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textvariable=source_g, width=5).grid(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column=4, padx=2,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text="B").grid(row=0, column=5, padx=2,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textvariable=source_b, width=5).grid(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column=6, padx=2,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text="Target:").grid(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row=1,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text="R").grid(row=1, column=1, padx=2,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textvariable=target_r, width=5).grid(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row=1, column=2, padx=2,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text="G").grid(row=1, column=3, padx=2,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textvariable=target_g, width=5).grid(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row=1, column=4, padx=2,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text="B").grid(row=1, column=5, padx=2, pady=4)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textvariable=target_b, width=5).grid(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row=1, column=6, padx=2,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elif current_operation == "Adjust color balance":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text="Red delta:").grid(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textvariable=red_delta, width=8).grid(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row=0, column=1, sticky="w",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text="Green delta:").grid(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row=1,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textvariable=green_delta, width=8).grid(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row=1, column=1, sticky="w",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ttk.Label(parameter_content, text="Blue delta:").grid(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row=2, column=0, sticky="w", padx=(0, 8),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ttk.Entry(parameter_content, textvariable=blue_delta, width=8).grid(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    row=2, column=1, sticky="w", pady=4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Images section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images_frame = ttk.LabelFrame(root, text="Images")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images_frame.pack(fill="x", padx=12, pady=(12, 6))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ttk.Button(images_frame, text="Choose images", command=choose_files).pack(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anchor="w", padx=8, pady=(8, 4)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file_list = Listbox(images_frame, height=5)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file_list.pack(fill="x", padx=8, pady=(0, 8))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Output folder section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output_frame = ttk.LabelFrame(root, text="Output folder")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output_frame.pack(fill="x", padx=12, pady=6)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ttk.Entry(output_frame, textvariable=output_folder).pack(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side="left", fill="x", expand=True, padx=8, pady=8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ttk.Button(output_frame, text="Choose output folder", command=choose_output_folder).pack(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side="left", padx=(0, 8), pady=8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Operation section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operation_frame = ttk.LabelFrame(root, text="Operation")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operation_frame.pack(fill="x", padx=12, pady=6)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operation_box = ttk.Combobox(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operation_frame,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textvariable=operation,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values=("Convert format", "Resize", "Replace color", "Adjust color balance"),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    state="readonly",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operation_box.pack(fill="x", padx=8, pady=8)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Parameters section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parameters = ttk.LabelFrame(root, text="Parameters")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parameters.pack(fill="x", padx=12, pady=6)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parameter_content = ttk.Frame(parameters)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parameter_content.pack(fill="x", padx=8, pady=8)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operation_box.bind("&lt;&lt;ComboboxSelected&gt;&gt;", show_parameters)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show_parameters()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Run button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ttk.Button(root, text="Run processing", command=run_processing).pack(pady=8)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# Results section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results_frame = ttk.LabelFrame(root, text="Results")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results_frame.pack(fill="both", expand=True, padx=12, pady=(6, 12))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results = scrolledtext.ScrolledText(results_frame, height=9, wrap="word", font=("Menlo", 12))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results.pack(fill="both", expand=True, padx=8, pady=8)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spacing w:before="0" w:after="0" w:line="240" w:lineRule="auto"/>
        <w:ind w:left="85"/>
      </w:pPr>
      <w:r>
        <w:rPr>
          <w:rFonts w:ascii="Courier New" w:hAnsi="Courier New" w:eastAsia="Courier New"/>
          <w:color w:val="000000"/>
          <w:sz w:val="16"/>
        </w:rPr>
        <w:t xml:space="preserve">    root.mainloop()</w:t>
      </w:r>
    </w:p>
    <w:p>
      <w:r>
        <w:br w:type="page"/>
      </w:r>
    </w:p>
    <w:p>
      <w:pPr>
        <w:keepNext/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Висновки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У лабораторній роботі створено програму на Python із графічним інтерфейсом Tkinter для пакетної обробки растрових зображень. Реалізовано конвертацію PNG, JPEG/JPG, BMP, TIFF і WebP, зміну розміру зі збереженням співвідношення сторін, точну заміну RGB-кольору та корекцію колірного балансу.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/>
          <w:color w:val="000000"/>
          <w:sz w:val="28"/>
        </w:rPr>
        <w:t>Під час виконання перевірено вплив формату та розміру зображення на обсяг файла. Інтерфейс показує розмір файла і розміри зображення до та після кожної операції, а результати зберігаються під унікальними назвами без перезапису оригіналів. Автоматичні тести успішно виконано: 9 passed.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