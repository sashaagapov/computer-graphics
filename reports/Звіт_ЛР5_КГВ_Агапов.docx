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color w:val="000000"/>
          <w:sz w:val="24"/>
        </w:rPr>
        <w:t>МІНІСТЕРСТВО ОСВІТИ І НАУКИ УКРАЇНИ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color w:val="000000"/>
          <w:sz w:val="24"/>
        </w:rPr>
        <w:t>КИЇВСЬКИЙ НАЦІОНАЛЬНИЙ УНІВЕРСИТЕТ імені Тараса Шевченка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color w:val="000000"/>
          <w:sz w:val="24"/>
        </w:rPr>
        <w:t>ФАКУЛЬТЕТ ІНФОРМАЦІЙНИХ ТЕХНОЛОГІЙ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color w:val="000000"/>
          <w:sz w:val="24"/>
        </w:rPr>
        <w:t>Кафедра програмних систем і технологій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 w:val="0"/>
          <w:color w:val="000000"/>
          <w:sz w:val="24"/>
        </w:rPr>
        <w:t>Дисципліна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color w:val="000000"/>
          <w:sz w:val="24"/>
        </w:rPr>
        <w:t>Комп'ютерна графіка та візуалізація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pStyle w:val="Title"/>
        <w:spacing w:after="160"/>
        <w:jc w:val="center"/>
      </w:pPr>
      <w:r>
        <w:rPr>
          <w:rFonts w:ascii="Times New Roman" w:hAnsi="Times New Roman" w:cs="Times New Roman"/>
          <w:b/>
          <w:color w:val="000000"/>
          <w:sz w:val="36"/>
        </w:rPr>
        <w:t>Лабораторна робота №5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color w:val="000000"/>
          <w:sz w:val="24"/>
        </w:rPr>
        <w:t>Реалізація згладжувального фільтра для обробки кольорових зображень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Виконав:</w:t>
            </w:r>
          </w:p>
        </w:tc>
        <w:tc>
          <w:tcPr>
            <w:tcW w:type="dxa" w:w="25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Агапов Олександр</w:t>
              <w:br/>
              <w:t>Олексійович</w:t>
            </w:r>
          </w:p>
        </w:tc>
        <w:tc>
          <w:tcPr>
            <w:tcW w:type="dxa" w:w="25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Перевірила:</w:t>
            </w:r>
          </w:p>
        </w:tc>
        <w:tc>
          <w:tcPr>
            <w:tcW w:type="dxa" w:w="25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Жабська Є. О.</w:t>
            </w:r>
          </w:p>
        </w:tc>
      </w:tr>
      <w:tr>
        <w:tc>
          <w:tcPr>
            <w:tcW w:type="dxa" w:w="25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Група</w:t>
            </w:r>
          </w:p>
        </w:tc>
        <w:tc>
          <w:tcPr>
            <w:tcW w:type="dxa" w:w="25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ІПЗ-21</w:t>
            </w:r>
          </w:p>
        </w:tc>
        <w:tc>
          <w:tcPr>
            <w:tcW w:type="dxa" w:w="25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5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5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Форма навчання</w:t>
            </w:r>
          </w:p>
        </w:tc>
        <w:tc>
          <w:tcPr>
            <w:tcW w:type="dxa" w:w="25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денна</w:t>
            </w:r>
          </w:p>
        </w:tc>
        <w:tc>
          <w:tcPr>
            <w:tcW w:type="dxa" w:w="25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Оцінка</w:t>
            </w:r>
          </w:p>
        </w:tc>
        <w:tc>
          <w:tcPr>
            <w:tcW w:type="dxa" w:w="25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5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Спеціальність</w:t>
            </w:r>
          </w:p>
        </w:tc>
        <w:tc>
          <w:tcPr>
            <w:tcW w:type="dxa" w:w="25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121</w:t>
            </w:r>
          </w:p>
        </w:tc>
        <w:tc>
          <w:tcPr>
            <w:tcW w:type="dxa" w:w="25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5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</w:r>
          </w:p>
        </w:tc>
      </w:tr>
    </w:tbl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 w:val="0"/>
          <w:color w:val="000000"/>
          <w:sz w:val="24"/>
        </w:rPr>
        <w:t>Київ - 2026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Лист завдання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Тема: реалізація та аналіз алгоритмів обробки зображень за допомогою різних методів фільтрації.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Мета: реалізувати згладжувальний фільтр для кольорового зображення, застосувати його через графічний інтерфейс і перевірити правильність результату.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1. Реалізувати варіант №1 - згладжувальний фільтр з вікном 3x3.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2. Для кожного внутрішнього пікселя обчислювати середнє значення каналів R, G і B дев'яти пікселів вікна.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3. Крайні пікселі залишати без змін, а нові значення записувати в окрему копію зображення.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4. Додати операцію до графічного інтерфейсу та зберігати результат у PNG-файл.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Хід виконання роботи</w:t>
      </w:r>
    </w:p>
    <w:p>
      <w:pPr>
        <w:keepNext/>
        <w:spacing w:before="160" w:after="120"/>
        <w:jc w:val="center"/>
      </w:pPr>
      <w:r>
        <w:rPr>
          <w:rFonts w:ascii="Times New Roman" w:hAnsi="Times New Roman" w:cs="Times New Roman"/>
          <w:b/>
          <w:color w:val="000000"/>
          <w:sz w:val="26"/>
        </w:rPr>
        <w:t>Використані засоби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Програму реалізовано мовою Python. Для графічного інтерфейсу використано Tkinter і ttk. Бібліотека Pillow застосована для відкриття, копіювання, читання та запису RGB-пікселів, а pytest - для автоматичної перевірки алгоритму.</w:t>
      </w:r>
    </w:p>
    <w:p>
      <w:pPr>
        <w:keepNext/>
        <w:spacing w:before="160" w:after="120"/>
        <w:jc w:val="center"/>
      </w:pPr>
      <w:r>
        <w:rPr>
          <w:rFonts w:ascii="Times New Roman" w:hAnsi="Times New Roman" w:cs="Times New Roman"/>
          <w:b/>
          <w:color w:val="000000"/>
          <w:sz w:val="26"/>
        </w:rPr>
        <w:t>Структура програми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38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Файл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Призначення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main.py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Запускає графічний інтерфейс через функцію run_app().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gui.py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Містить інтерфейс, поділ операцій за лабораторними роботами, запуск фільтра та preview результату.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operations.py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Містить ручну реалізацію функції smoothing_filter(image).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image_io.py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Відкриває і зберігає зображення, а також формує унікальні імена результатів.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tests/test_operations.py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color w:val="000000"/>
                <w:sz w:val="22"/>
              </w:rPr>
              <w:t>Містить автоматичні перевірки усереднення RGB, країв і малих зображень.</w:t>
            </w:r>
          </w:p>
        </w:tc>
      </w:tr>
    </w:tbl>
    <w:p/>
    <w:p>
      <w:pPr>
        <w:keepNext/>
        <w:spacing w:before="160" w:after="120"/>
        <w:jc w:val="center"/>
      </w:pPr>
      <w:r>
        <w:rPr>
          <w:rFonts w:ascii="Times New Roman" w:hAnsi="Times New Roman" w:cs="Times New Roman"/>
          <w:b/>
          <w:color w:val="000000"/>
          <w:sz w:val="26"/>
        </w:rPr>
        <w:t>Алгоритм згладжувального фільтра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Функція smoothing_filter() переводить вхідне зображення у RGB і створює його копію. Для координат x = 1..width - 2 та y = 1..height - 2 вона проходить усі дев'ять позицій вікна 3x3: центральний піксель і вісім сусідніх.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Значення кожного каналу накопичуються окремо у змінних sum_r, sum_g і sum_b. Після цього суми діляться на 9 і округлюються. Усі сусіди читаються тільки з source, а нове значення записується в result, тому вже змінені пікселі не впливають на наступні обчислення.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>new_r = round(sum_r / 9)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>new_g = round(sum_g / 9)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>new_b = round(sum_b / 9)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Крайні рядки й стовпці не обробляються, бо для них немає повного вікна 3x3. Вони залишаються такими самими, як у вихідному зображенні.</w:t>
      </w:r>
    </w:p>
    <w:p>
      <w:pPr>
        <w:keepNext/>
        <w:spacing w:before="160" w:after="120"/>
        <w:jc w:val="center"/>
      </w:pPr>
      <w:r>
        <w:rPr>
          <w:rFonts w:ascii="Times New Roman" w:hAnsi="Times New Roman" w:cs="Times New Roman"/>
          <w:b/>
          <w:color w:val="000000"/>
          <w:sz w:val="26"/>
        </w:rPr>
        <w:t>Результати виконання програми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У головному вікні операції поділено за лабораторними роботами. Для ЛР5 користувач обирає групу «ЛР №5 - Фільтрація», операцію «Згладжувальний фільтр», вхідний файл і папку для результату. Після обробки програма створює PNG-файл із суфіксом _smoothing і одразу відкриває preview результату.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71091"/>
            <wp:docPr id="1" name="Picture 1" descr="Вихідне фото тигра та результат після згладжування RGB у вікні 3x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urce_and_smooth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7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Times New Roman" w:hAnsi="Times New Roman" w:cs="Times New Roman"/>
          <w:b w:val="0"/>
          <w:color w:val="000000"/>
          <w:sz w:val="22"/>
        </w:rPr>
        <w:t>Рисунок 1 - Вихідне зображення та результат після згладжування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На фотографії різниця є м'якою, оскільки фільтр усереднює лише найближче оточення кожного пікселя. Контури та дрібні деталі стають менш різкими, а різкі переходи кольорів - плавнішими.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94099"/>
            <wp:docPr id="2" name="Picture 2" descr="Кольорова матриця 8x6 до та після застосування згладжувального фільт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trix_smooth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94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Times New Roman" w:hAnsi="Times New Roman" w:cs="Times New Roman"/>
          <w:b w:val="0"/>
          <w:color w:val="000000"/>
          <w:sz w:val="22"/>
        </w:rPr>
        <w:t>Рисунок 2 - Робота згладжувального фільтра на кольоровій матриці 8x6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Матриця 8x6 показує дію алгоритму на невеликому прикладі. Внутрішні клітинки після фільтрації містять змішані значення сусідніх кольорів, а зовнішня рамка не змінюється.</w:t>
      </w:r>
    </w:p>
    <w:p>
      <w:pPr>
        <w:keepNext/>
        <w:spacing w:before="160" w:after="120"/>
        <w:jc w:val="center"/>
      </w:pPr>
      <w:r>
        <w:rPr>
          <w:rFonts w:ascii="Times New Roman" w:hAnsi="Times New Roman" w:cs="Times New Roman"/>
          <w:b/>
          <w:color w:val="000000"/>
          <w:sz w:val="26"/>
        </w:rPr>
        <w:t>Перевірка програми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Автоматичні тести запускалися командою python -m pytest у папці labs/lab05. Результат перевірки: 27 passed. Додаткові тести для smoothing_filter() перевіряють середнє значення всіх RGB-каналів у вікні 3x3, незмінність країв, незмінність вихідного зображення та обробку малих зображень без падіння програми.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Також перевірено створення файлу matrix_source_8x6_smoothing.png за допомогою функцій відкриття, фільтрації та збереження зображення. Графічний модуль успішно імпортується, а застосунок запускається з main.py.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Лістинг програми з коментарями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Нижче наведено основний фрагмент алгоритму та фрагмент GUI, який викликає фільтр і показує результат.</w:t>
      </w:r>
    </w:p>
    <w:p>
      <w:pPr>
        <w:keepNext/>
        <w:spacing w:before="160" w:after="120"/>
        <w:jc w:val="center"/>
      </w:pPr>
      <w:r>
        <w:rPr>
          <w:rFonts w:ascii="Times New Roman" w:hAnsi="Times New Roman" w:cs="Times New Roman"/>
          <w:b/>
          <w:color w:val="000000"/>
          <w:sz w:val="26"/>
        </w:rPr>
        <w:t>Файл operations.py - функція smoothing_filter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>def smoothing_filter(image: Image.Image) -&gt; Image.Image: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source = image.convert("RGB")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result = source.copy()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for y in range(1, source.height - 1):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    for x in range(1, source.width - 1):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        sum_r = 0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        sum_g = 0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        sum_b = 0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        for dy in (-1, 0, 1):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            for dx in (-1, 0, 1):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                red, green, blue = source.getpixel((x + dx, y + dy))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                sum_r += red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                sum_g += green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                sum_b += blue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        new_r = round(sum_r / 9)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        new_g = round(sum_g / 9)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        new_b = round(sum_b / 9)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        result.putpixel((x, y), (new_r, new_g, new_b))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return result</w:t>
      </w:r>
    </w:p>
    <w:p>
      <w:pPr>
        <w:keepNext/>
        <w:spacing w:before="160" w:after="120"/>
        <w:jc w:val="center"/>
      </w:pPr>
      <w:r>
        <w:rPr>
          <w:rFonts w:ascii="Times New Roman" w:hAnsi="Times New Roman" w:cs="Times New Roman"/>
          <w:b/>
          <w:color w:val="000000"/>
          <w:sz w:val="26"/>
        </w:rPr>
        <w:t>Файл gui.py - запуск операції та preview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>elif current_operation == "Згладжувальний фільтр":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result = smoothing_filter(image)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output_path = build_output_path(input_path, output_dir, "_smoothing", ".png")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 xml:space="preserve">    save_image(result, output_path, "PNG")</w:t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</w:r>
    </w:p>
    <w:p>
      <w:pPr>
        <w:spacing w:after="0" w:line="240" w:lineRule="auto"/>
        <w:ind w:left="283"/>
      </w:pPr>
      <w:r>
        <w:rPr>
          <w:rFonts w:ascii="Courier New" w:hAnsi="Courier New" w:cs="Courier New"/>
          <w:b w:val="0"/>
          <w:color w:val="000000"/>
          <w:sz w:val="16"/>
        </w:rPr>
        <w:t>show_image_window(f"Результат: {output_path.name}", result)</w:t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У лабораторній роботі реалізовано варіант №1 - згладжувальний фільтр для кольорових зображень. Алгоритм вручну обчислює середні значення R, G і B у вікні 3x3, використовує окрему копію для результату та не змінює крайні пікселі.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Фільтр інтегровано у графічний інтерфейс ЛР5, де операції поділено за лабораторними роботами. Результат зберігається у PNG і одразу відкривається в preview-вікні. Правильність роботи підтверджено автоматичними тестами та прикладами обробки зображень.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5">
    <w:name w:val="CodeLab5"/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