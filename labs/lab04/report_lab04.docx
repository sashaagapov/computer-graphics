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МІНІСТЕРСТВО ОСВІТИ І НАУКИ УКРАЇНИ</w:t>
      </w:r>
    </w:p>
    <w:p>
      <w:pPr>
        <w:jc w:val="center"/>
      </w:pPr>
      <w:r>
        <w:t>КИЇВСЬКИЙ НАЦІОНАЛЬНИЙ УНІВЕРСИТЕТ імені Тараса Шевченка</w:t>
      </w:r>
    </w:p>
    <w:p>
      <w:pPr>
        <w:jc w:val="center"/>
      </w:pPr>
      <w:r>
        <w:t>ФАКУЛЬТЕТ ІНФОРМАЦІЙНИХ ТЕХНОЛОГІЙ</w:t>
      </w:r>
    </w:p>
    <w:p>
      <w:pPr>
        <w:jc w:val="center"/>
      </w:pPr>
      <w:r>
        <w:t>Кафедра програмних систем і технологій</w:t>
      </w:r>
    </w:p>
    <w:p/>
    <w:p/>
    <w:p/>
    <w:p/>
    <w:p/>
    <w:p/>
    <w:p/>
    <w:p>
      <w:pPr>
        <w:jc w:val="center"/>
      </w:pPr>
      <w:r>
        <w:t>Дисципліна</w:t>
      </w:r>
    </w:p>
    <w:p>
      <w:pPr>
        <w:jc w:val="center"/>
      </w:pPr>
      <w:r>
        <w:t>Комп'ютерна графіка та візуалізація</w:t>
      </w:r>
    </w:p>
    <w:p>
      <w:pPr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Лабораторна робота №4</w:t>
      </w:r>
    </w:p>
    <w:p/>
    <w:p/>
    <w:p/>
    <w:p/>
    <w:p>
      <w:pPr>
        <w:jc w:val="center"/>
      </w:pPr>
      <w:r>
        <w:t>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vAlign w:val="center"/>
          </w:tcPr>
          <w:p>
            <w:r>
              <w:t>Виконав:</w:t>
            </w:r>
          </w:p>
        </w:tc>
        <w:tc>
          <w:tcPr>
            <w:tcW w:type="dxa" w:w="2564"/>
            <w:vAlign w:val="center"/>
          </w:tcPr>
          <w:p>
            <w:r>
              <w:t>Агапов Олександр</w:t>
              <w:br/>
              <w:t>Олексійович</w:t>
            </w:r>
          </w:p>
        </w:tc>
        <w:tc>
          <w:tcPr>
            <w:tcW w:type="dxa" w:w="2564"/>
            <w:vAlign w:val="center"/>
          </w:tcPr>
          <w:p>
            <w:r>
              <w:t>Перевірила:</w:t>
            </w:r>
          </w:p>
        </w:tc>
        <w:tc>
          <w:tcPr>
            <w:tcW w:type="dxa" w:w="2564"/>
            <w:vAlign w:val="center"/>
          </w:tcPr>
          <w:p>
            <w:r>
              <w:t>Жабська Є. О.</w:t>
            </w:r>
          </w:p>
        </w:tc>
      </w:tr>
      <w:tr>
        <w:tc>
          <w:tcPr>
            <w:tcW w:type="dxa" w:w="2564"/>
            <w:vAlign w:val="center"/>
          </w:tcPr>
          <w:p>
            <w:r>
              <w:t>Група</w:t>
            </w:r>
          </w:p>
        </w:tc>
        <w:tc>
          <w:tcPr>
            <w:tcW w:type="dxa" w:w="2564"/>
            <w:vAlign w:val="center"/>
          </w:tcPr>
          <w:p>
            <w:r>
              <w:t>ІПЗ-21</w:t>
            </w:r>
          </w:p>
        </w:tc>
        <w:tc>
          <w:tcPr>
            <w:tcW w:type="dxa" w:w="2564"/>
            <w:vAlign w:val="center"/>
          </w:tcPr>
          <w:p>
            <w:r/>
          </w:p>
        </w:tc>
        <w:tc>
          <w:tcPr>
            <w:tcW w:type="dxa" w:w="2564"/>
            <w:vAlign w:val="center"/>
          </w:tcPr>
          <w:p>
            <w:r/>
          </w:p>
        </w:tc>
      </w:tr>
      <w:tr>
        <w:tc>
          <w:tcPr>
            <w:tcW w:type="dxa" w:w="2564"/>
            <w:vAlign w:val="center"/>
          </w:tcPr>
          <w:p>
            <w:r>
              <w:t>Форма навчання</w:t>
            </w:r>
          </w:p>
        </w:tc>
        <w:tc>
          <w:tcPr>
            <w:tcW w:type="dxa" w:w="2564"/>
            <w:vAlign w:val="center"/>
          </w:tcPr>
          <w:p>
            <w:r>
              <w:t>денна</w:t>
            </w:r>
          </w:p>
        </w:tc>
        <w:tc>
          <w:tcPr>
            <w:tcW w:type="dxa" w:w="2564"/>
            <w:vAlign w:val="center"/>
          </w:tcPr>
          <w:p>
            <w:r>
              <w:t>Оцінка</w:t>
            </w:r>
          </w:p>
        </w:tc>
        <w:tc>
          <w:tcPr>
            <w:tcW w:type="dxa" w:w="2564"/>
            <w:vAlign w:val="center"/>
          </w:tcPr>
          <w:p>
            <w:r/>
          </w:p>
        </w:tc>
      </w:tr>
      <w:tr>
        <w:tc>
          <w:tcPr>
            <w:tcW w:type="dxa" w:w="2564"/>
            <w:vAlign w:val="center"/>
          </w:tcPr>
          <w:p>
            <w:r>
              <w:t>Спеціальність</w:t>
            </w:r>
          </w:p>
        </w:tc>
        <w:tc>
          <w:tcPr>
            <w:tcW w:type="dxa" w:w="2564"/>
            <w:vAlign w:val="center"/>
          </w:tcPr>
          <w:p>
            <w:r>
              <w:t>121</w:t>
            </w:r>
          </w:p>
        </w:tc>
        <w:tc>
          <w:tcPr>
            <w:tcW w:type="dxa" w:w="2564"/>
            <w:vAlign w:val="center"/>
          </w:tcPr>
          <w:p>
            <w:r/>
          </w:p>
        </w:tc>
        <w:tc>
          <w:tcPr>
            <w:tcW w:type="dxa" w:w="2564"/>
            <w:vAlign w:val="center"/>
          </w:tcPr>
          <w:p>
            <w:r/>
          </w:p>
        </w:tc>
      </w:tr>
    </w:tbl>
    <w:p>
      <w:r>
        <w:br w:type="page"/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Лист завдання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Тема: обробка та аналіз кольорових зображень: відображення, аналіз яскравості, гістограми та зміна кольорових характеристик.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Мета: набути практичних навичок обчислення яскравості кольорових пікселів, побудови матриці та гістограми яскравості, а також виконання перетворень grayscale, бінаризації та негативу у Python.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1. Реалізувати виведення первинного кольорового зображення.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2. Реалізувати виведення матриці значень яскравості.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3. Реалізувати гістограму яскравості кольорового зображення.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4. Реалізувати grayscale, бінаризацію, негатив і гістограму grayscale-зображення.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Хід виконання роботи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Використані засоби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Програму реалізовано мовою Python. Для графічного інтерфейсу використано Tkinter і ttk, для роботи з растровими зображеннями - Pillow. pathlib застосовано для шляхів до файлів, а pytest - для автоматичної перевірки алгоритмів.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Структура програми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Файл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Призначення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main.py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Запускає графічний інтерфейс через функцію run_app().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gui.py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Містить Tkinter-вікно, вибір файлів, параметри та показ нових операцій ЛР4.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operations.py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Містить алгоритми яскравості, grayscale, бінаризації та негативу.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image_io.py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Відкриває, зберігає зображення й формує унікальні назви файлів.</w:t>
            </w:r>
          </w:p>
        </w:tc>
      </w:tr>
      <w:tr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tests/test_operations.py</w:t>
            </w:r>
          </w:p>
        </w:tc>
        <w:tc>
          <w:tcPr>
            <w:tcW w:type="dxa" w:w="5128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color w:val="000000"/>
                <w:sz w:val="21"/>
              </w:rPr>
              <w:t>Містить автоматичні перевірки алгоритмів, зокрема нових функцій ЛР4.</w:t>
            </w:r>
          </w:p>
        </w:tc>
      </w:tr>
    </w:tbl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Тема і мета роботи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лабораторній роботі досліджується яскравість кольорового зображення, що визначається за трьома каналами RGB. Основний акцент зроблено на операціях ЛР4: перегляді зображення, матриці й гістограми яскравості, а також перетвореннях grayscale, бінаризації та негативі.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Мета роботи - зрозуміти, як значення окремих RGB-каналів використовуються для аналізу пікселів і зміни кольорового зображення.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Короткі теоретичні відомості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Для пікселя з каналами R, G і B яскравість Y обчислюється за формулою: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 = 0.299 * R + 0.587 * G + 0.114 * B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R, G і B - значення червоного, зеленого та синього каналів. Яскравість Y має діапазон 0..255: 0 відповідає чорному, а 255 - білому. Коефіцієнти відрізняються через різну чутливість людського ока до компонент RGB; найбільший коефіцієнт має зелений канал.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Під час grayscale піксель (R, G, B) стає (Y, Y, Y). Під час бінаризації значення Y, що не перевищує threshold, перетворюється у (0, 0, 0), а більше за threshold - у (255, 255, 255). Для негативу кожен канал інвертується: (R, G, B) -&gt; (255-R, 255-G, 255-B). Гістограма містить 256 лічильників, де histogram[Y] зберігає кількість пікселів із яскравістю Y.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Приклад ручного розрахунку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Для пікселя R = 100, G = 150, B = 200: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 = 0.299 * 100 + 0.587 * 150 + 0.114 * 200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 = 29.9 + 88.05 + 22.8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 = 140.75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 ≈ 141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Отже, яскравість пікселя (100, 150, 200) після округлення дорівнює 141. Для grayscale цей піксель перетворюється у (141, 141, 141).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Метод реалізації та алгоритми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Обчислення яскравості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Функція brightness_value() приймає R, G і B, обчислює зважену суму, округлює її через round() та обмежує діапазоном 0..255. Ця функція використовується іншими новими операціями ЛР4.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Матриця яскравості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brightness_matrix() переводить зображення у RGB і проходить усі координати y та x подвійним циклом. getpixel((x, y)) повертає R, G і B, brightness_value() обчислює Y, а значення додається до поточного рядка двовимірної матриці. Приклад демонстраційної матриці: [[76, 150, 29], [0, 255, 141]].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Гістограма яскравості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brightness_histogram() рядок histogram = [0] * 256 створює 256 лічильників для рівнів від 0 до 255. Для кожного пікселя виконується histogram[brightness] += 1. Якщо brightness дорівнює 141, збільшується histogram[141]. У GUI гістограма малюється на Canvas: вісь X містить значення 0..255, а висота ліній масштабується відносно max(histogram).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Grayscale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to_grayscale() для кожного пікселя отримує R, G, B, обчислює Y і записує (Y, Y, Y). Результат має відтінки сірого, але не містить кольорових відтінків.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Бінаризація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binarize() отримує поріг від користувача; у GUI за замовчуванням threshold = 128. За умови Y &lt;= threshold записується чорний піксель, а за Y &gt; threshold - білий. На відміну від grayscale, у binary-результаті є лише чорний і білий кольори.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Негатив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negative() інвертує RGB-канали окремо: newR = 255 - R, newG = 255 - G, newB = 255 - B. Наприклад, (100, 150, 200) перетворюється у (155, 105, 55). brightness_value() тут не використовується.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Результати виконання програми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головному вікні користувач вибирає зображення через filedialog, операцію - через Combobox, а параметри змінюються залежно від обраної операції. Для Show original, Brightness matrix, Brightness histogram і Grayscale histogram використовуються окремі вікна Toplevel. Матриця показується у ScrolledText, гістограма малюється на Canvas, а Pillow-зображення відображається через ImageTk.PhotoImage.</w:t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490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0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1 - Головне вікно програми ЛР4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how_orig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2 - Вікно Show original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783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rightness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78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3 - Вікно Brightness matrix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487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ightness_histo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4 - Вікно Brightness histogram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yscale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5 - Результат Grayscale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inarization_12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6 - Результат Binarization при threshold = 128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egative_resul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7 - Результат Negative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after="4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487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rightness_histo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Рисунок 8 - Вікно Grayscale histogram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Перевірка програми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Перевірено синтаксис модулів командою python -m py_compile. Автоматичні тести запущено в папці labs/lab04 командою python -m pytest tests -q. Результат: 24 passed. Перевірки охоплюють формулу яскравості, матрицю і гістограму, grayscale, бінаризацію з порогом 128 та інверсію RGB у негативі.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Лістинг програми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Нижче наведено основні фрагменти, додані для ЛР4. Функції взято з актуального файла operations.py.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brightness_value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brightness_value(red: int, green: int, blue: int) -&gt; int:</w:t>
        <w:br/>
        <w:t xml:space="preserve">    # Зважена формула враховує, що око найкраще розрізняє зелений канал.</w:t>
        <w:br/>
        <w:t xml:space="preserve">    return max(0, min(255, round(0.299 * red + 0.587 * green + 0.114 * blue)))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brightness_matrix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brightness_matrix(image: Image.Image) -&gt; list[list[int]]:</w:t>
        <w:br/>
        <w:t xml:space="preserve">    source = image.convert("RGB")</w:t>
        <w:br/>
        <w:t xml:space="preserve">    matrix: list[list[int]] = []</w:t>
        <w:br/>
        <w:br/>
        <w:t xml:space="preserve">    for y in range(source.height):</w:t>
        <w:br/>
        <w:t xml:space="preserve">        row: list[int] = []</w:t>
        <w:br/>
        <w:t xml:space="preserve">        for x in range(source.width):</w:t>
        <w:br/>
        <w:t xml:space="preserve">            red, green, blue = source.getpixel((x, y))</w:t>
        <w:br/>
        <w:t xml:space="preserve">            row.append(brightness_value(red, green, blue))</w:t>
        <w:br/>
        <w:t xml:space="preserve">        matrix.append(row)</w:t>
        <w:br/>
        <w:br/>
        <w:t xml:space="preserve">    return matrix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brightness_histogram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brightness_histogram(image: Image.Image) -&gt; list[int]:</w:t>
        <w:br/>
        <w:t xml:space="preserve">    source = image.convert("RGB")</w:t>
        <w:br/>
        <w:t xml:space="preserve">    histogram = [0] * 256</w:t>
        <w:br/>
        <w:br/>
        <w:t xml:space="preserve">    for y in range(source.height):</w:t>
        <w:br/>
        <w:t xml:space="preserve">        for x in range(source.width):</w:t>
        <w:br/>
        <w:t xml:space="preserve">            red, green, blue = source.getpixel((x, y))</w:t>
        <w:br/>
        <w:t xml:space="preserve">            brightness = brightness_value(red, green, blue)</w:t>
        <w:br/>
        <w:t xml:space="preserve">            # Індекс масиву — рівень яскравості, значення — кількість таких пікселів.</w:t>
        <w:br/>
        <w:t xml:space="preserve">            histogram[brightness] += 1</w:t>
        <w:br/>
        <w:br/>
        <w:t xml:space="preserve">    return histogram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to_grayscale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to_grayscale(image: Image.Image) -&gt; Image.Image:</w:t>
        <w:br/>
        <w:t xml:space="preserve">    source = image.convert("RGB")</w:t>
        <w:br/>
        <w:t xml:space="preserve">    result = Image.new("RGB", source.size)</w:t>
        <w:br/>
        <w:br/>
        <w:t xml:space="preserve">    for y in range(source.height):</w:t>
        <w:br/>
        <w:t xml:space="preserve">        for x in range(source.width):</w:t>
        <w:br/>
        <w:t xml:space="preserve">            red, green, blue = source.getpixel((x, y))</w:t>
        <w:br/>
        <w:t xml:space="preserve">            brightness = brightness_value(red, green, blue)</w:t>
        <w:br/>
        <w:t xml:space="preserve">            result.putpixel((x, y), (brightness, brightness, brightness))</w:t>
        <w:br/>
        <w:br/>
        <w:t xml:space="preserve">    return result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binarize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binarize(image: Image.Image, threshold: int) -&gt; Image.Image:</w:t>
        <w:br/>
        <w:t xml:space="preserve">    if threshold &lt; 0 or threshold &gt; 255:</w:t>
        <w:br/>
        <w:t xml:space="preserve">        raise ValueError("Threshold має бути в межах 0..255.")</w:t>
        <w:br/>
        <w:br/>
        <w:t xml:space="preserve">    source = image.convert("RGB")</w:t>
        <w:br/>
        <w:t xml:space="preserve">    result = Image.new("RGB", source.size)</w:t>
        <w:br/>
        <w:br/>
        <w:t xml:space="preserve">    for y in range(source.height):</w:t>
        <w:br/>
        <w:t xml:space="preserve">        for x in range(source.width):</w:t>
        <w:br/>
        <w:t xml:space="preserve">            red, green, blue = source.getpixel((x, y))</w:t>
        <w:br/>
        <w:t xml:space="preserve">            brightness = brightness_value(red, green, blue)</w:t>
        <w:br/>
        <w:t xml:space="preserve">            # За порогом залишаємо лише два кольори: чорний або білий.</w:t>
        <w:br/>
        <w:t xml:space="preserve">            color = (0, 0, 0) if brightness &lt;= threshold else (255, 255, 255)</w:t>
        <w:br/>
        <w:t xml:space="preserve">            result.putpixel((x, y), color)</w:t>
        <w:br/>
        <w:br/>
        <w:t xml:space="preserve">    return result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Функція negative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negative(image: Image.Image) -&gt; Image.Image:</w:t>
        <w:br/>
        <w:t xml:space="preserve">    source = image.convert("RGB")</w:t>
        <w:br/>
        <w:t xml:space="preserve">    result = Image.new("RGB", source.size)</w:t>
        <w:br/>
        <w:br/>
        <w:t xml:space="preserve">    for y in range(source.height):</w:t>
        <w:br/>
        <w:t xml:space="preserve">        for x in range(source.width):</w:t>
        <w:br/>
        <w:t xml:space="preserve">            red, green, blue = source.getpixel((x, y))</w:t>
        <w:br/>
        <w:t xml:space="preserve">            result.putpixel((x, y), (255 - red, 255 - green, 255 - blue))</w:t>
        <w:br/>
        <w:br/>
        <w:t xml:space="preserve">    return result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У gui.py функції show_image_window(), show_matrix_window() і show_histogram_window() створюють окремі вікна для результатів. У run_processing() додано гілки нових операцій, а для Binarization - введення та перевірку порога 0..255.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show_image_window(title: str, image: Image.Image) -&gt; None:</w:t>
        <w:br/>
        <w:t xml:space="preserve">        window = Toplevel(root)</w:t>
        <w:br/>
        <w:t xml:space="preserve">        window.title(title)</w:t>
        <w:br/>
        <w:t xml:space="preserve">        window.configure(bg="#121212")</w:t>
        <w:br/>
        <w:t xml:space="preserve">        preview = image.copy()</w:t>
        <w:br/>
        <w:t xml:space="preserve">        preview.thumbnail((900, 650), Image.Resampling.LANCZOS)</w:t>
        <w:br/>
        <w:t xml:space="preserve">        photo = ImageTk.PhotoImage(preview)</w:t>
        <w:br/>
        <w:t xml:space="preserve">        label = ttk.Label(window, image=photo)</w:t>
        <w:br/>
        <w:t xml:space="preserve">        label.image = photo</w:t>
        <w:br/>
        <w:t xml:space="preserve">        label.pack(padx=12, pady=12)</w:t>
        <w:br/>
        <w:t xml:space="preserve">        ttk.Label(window, text=f"{image.width}×{image.height} px").pack(pady=(0, 12))</w:t>
        <w:br/>
        <w:br/>
        <w:t xml:space="preserve">    def show_matrix_window(image: Image.Image) -&gt; None:</w:t>
        <w:br/>
        <w:t xml:space="preserve">        matrix = brightness_matrix(image)</w:t>
        <w:br/>
        <w:t xml:space="preserve">        window = Toplevel(root)</w:t>
        <w:br/>
        <w:t xml:space="preserve">        window.title("Матриця яскравості")</w:t>
        <w:br/>
        <w:t xml:space="preserve">        window.configure(bg="#121212")</w:t>
        <w:br/>
        <w:t xml:space="preserve">        ttk.Label(window, text=f"Розмір: {image.width}×{image.height} px").pack(padx=10, pady=(10, 4))</w:t>
        <w:br/>
        <w:t xml:space="preserve">        text_area = scrolledtext.ScrolledText(</w:t>
        <w:br/>
        <w:t xml:space="preserve">            window, width=90, height=28, bg="#252525", fg="#f2f2f2", insertbackground="#f2f2f2"</w:t>
        <w:br/>
        <w:t xml:space="preserve">        )</w:t>
        <w:br/>
        <w:t xml:space="preserve">        text_area.pack(fill="both", expand=True, padx=10, pady=(0, 10))</w:t>
        <w:br/>
        <w:t xml:space="preserve">        for row in matrix:</w:t>
        <w:br/>
        <w:t xml:space="preserve">            text_area.insert(END, " ".join(str(value) for value in row) + "\n")</w:t>
        <w:br/>
        <w:t xml:space="preserve">        text_area.configure(state="disabled")</w:t>
        <w:br/>
        <w:br/>
        <w:t xml:space="preserve">    def show_histogram_window(title: str, histogram: list[int]) -&gt; None:</w:t>
        <w:br/>
        <w:t xml:space="preserve">        window = Toplevel(root)</w:t>
        <w:br/>
        <w:t xml:space="preserve">        window.title(title)</w:t>
        <w:br/>
        <w:t xml:space="preserve">        window.configure(bg="#121212")</w:t>
        <w:br/>
        <w:t xml:space="preserve">        canvas = Canvas(window, width=800, height=360, bg="#252525", highlightthickness=0)</w:t>
        <w:br/>
        <w:t xml:space="preserve">        canvas.pack(padx=12, pady=12)</w:t>
        <w:br/>
        <w:t xml:space="preserve">        max_count = max(histogram) or 1</w:t>
        <w:br/>
        <w:t xml:space="preserve">        left, top, right, bottom = 35, 20, 780, 320</w:t>
        <w:br/>
        <w:t xml:space="preserve">        canvas.create_line(left, bottom, right, bottom, fill="#b8b8b8")</w:t>
        <w:br/>
        <w:t xml:space="preserve">        canvas.create_line(left, top, left, bottom, fill="#b8b8b8")</w:t>
        <w:br/>
        <w:t xml:space="preserve">        for value, count in enumerate(histogram):</w:t>
        <w:br/>
        <w:t xml:space="preserve">            x = left + value * (right - left) / 256</w:t>
        <w:br/>
        <w:t xml:space="preserve">            height = count * (bottom - top) / max_count</w:t>
        <w:br/>
        <w:t xml:space="preserve">            canvas.create_line(x, bottom, x, bottom - height, fill="#60a5fa")</w:t>
        <w:br/>
        <w:t xml:space="preserve">        for value in (0, 64, 128, 192, 255):</w:t>
        <w:br/>
        <w:t xml:space="preserve">            x = left + value * (right - left) / 255</w:t>
        <w:br/>
        <w:t xml:space="preserve">            canvas.create_text(x, bottom + 16, text=str(value), fill="#f2f2f2")</w:t>
        <w:br/>
        <w:br/>
        <w:t xml:space="preserve">    def open_slideshow() -&gt; None:</w:t>
        <w:br/>
        <w:t xml:space="preserve">        if not selected_files:</w:t>
        <w:br/>
        <w:t xml:space="preserve">            messagebox.showwarning("Немає зображень", "Оберіть зображення для слайд-шоу.")</w:t>
        <w:br/>
        <w:t xml:space="preserve">            return</w:t>
        <w:br/>
        <w:t xml:space="preserve">        try:</w:t>
        <w:br/>
        <w:t xml:space="preserve">            delay_ms = round(float(slideshow_delay.get()) * 1000)</w:t>
        <w:br/>
        <w:t xml:space="preserve">            if delay_ms &lt;= 0:</w:t>
        <w:br/>
        <w:t xml:space="preserve">                raise ValueError</w:t>
        <w:br/>
        <w:t xml:space="preserve">        except ValueError:</w:t>
        <w:br/>
        <w:t xml:space="preserve">            messagebox.showerror("Неправильна затримка", "Вкажіть затримку в секундах, більшу за нуль.")</w:t>
        <w:br/>
        <w:t xml:space="preserve">            return</w:t>
        <w:br/>
        <w:br/>
        <w:t xml:space="preserve">        window = Toplevel(root)</w:t>
        <w:br/>
        <w:t xml:space="preserve">        window.title("Слайд-шоу")</w:t>
        <w:br/>
        <w:t xml:space="preserve">        window.configure(bg="#121212")</w:t>
        <w:br/>
        <w:t xml:space="preserve">        current_index = 0</w:t>
        <w:br/>
        <w:t xml:space="preserve">        after_id = None</w:t>
        <w:br/>
        <w:t xml:space="preserve">        playing = False</w:t>
        <w:br/>
        <w:t xml:space="preserve">        image_label = ttk.Label(window)</w:t>
        <w:br/>
        <w:t xml:space="preserve">        image_label.pack(padx=12, pady=12)</w:t>
        <w:br/>
        <w:t xml:space="preserve">        info_label = ttk.Label(window)</w:t>
        <w:br/>
        <w:t xml:space="preserve">        info_label.pack(pady=(0, 8))</w:t>
        <w:br/>
        <w:br/>
        <w:t xml:space="preserve">        def show_current() -&gt; None:</w:t>
        <w:br/>
        <w:t xml:space="preserve">            nonlocal current_index, after_id</w:t>
        <w:br/>
        <w:t xml:space="preserve">            image = open_image(selected_files[current_index])</w:t>
        <w:br/>
        <w:t xml:space="preserve">            image.thumbnail((800, 550), Image.Resampling.LANCZOS)</w:t>
        <w:br/>
        <w:t xml:space="preserve">            photo = ImageTk.PhotoImage(image)</w:t>
        <w:br/>
        <w:t xml:space="preserve">            image_label.configure(image=photo)</w:t>
        <w:br/>
        <w:t xml:space="preserve">            image_label.image = photo</w:t>
        <w:br/>
        <w:t xml:space="preserve">            info_label.configure(text=f"{current_index + 1} / {len(selected_files)}: {selected_files[current_index].name}")</w:t>
        <w:br/>
        <w:t xml:space="preserve">            current_index = (current_index + 1) % len(selected_files)</w:t>
        <w:br/>
        <w:t xml:space="preserve">            if playing:</w:t>
        <w:br/>
        <w:t xml:space="preserve">                # after() планує наступний кадр і не блокує інтерфейс.</w:t>
        <w:br/>
        <w:t xml:space="preserve">                after_id = window.after(delay_ms, show_current)</w:t>
        <w:br/>
        <w:br/>
        <w:t xml:space="preserve">        def start() -&gt; None:</w:t>
        <w:br/>
        <w:t xml:space="preserve">            nonlocal playing</w:t>
        <w:br/>
        <w:t xml:space="preserve">            if not playing:</w:t>
        <w:br/>
        <w:t xml:space="preserve">                playing = True</w:t>
        <w:br/>
        <w:t xml:space="preserve">                show_current()</w:t>
        <w:br/>
        <w:br/>
        <w:t xml:space="preserve">        def stop() -&gt; None:</w:t>
        <w:br/>
        <w:t xml:space="preserve">            nonlocal playing, after_id</w:t>
        <w:br/>
        <w:t xml:space="preserve">            playing = False</w:t>
        <w:br/>
        <w:t xml:space="preserve">            if after_id is not None:</w:t>
        <w:br/>
        <w:t xml:space="preserve">                # Скасовуємо запланований callback, щоб кадри більше не змінювалися.</w:t>
        <w:br/>
        <w:t xml:space="preserve">                window.after_cancel(after_id)</w:t>
        <w:br/>
        <w:t xml:space="preserve">                after_id = None</w:t>
        <w:br/>
        <w:br/>
        <w:t xml:space="preserve">        def close() -&gt; None:</w:t>
        <w:br/>
        <w:t xml:space="preserve">            stop()</w:t>
        <w:br/>
        <w:t xml:space="preserve">            window.destroy()</w:t>
        <w:br/>
        <w:br/>
        <w:t xml:space="preserve">        buttons = ttk.Frame(window)</w:t>
        <w:br/>
        <w:t xml:space="preserve">        buttons.pack(pady=(0, 12))</w:t>
        <w:br/>
        <w:t xml:space="preserve">        ttk.Button(buttons, text="Start", command=start).pack(side="left", padx=4)</w:t>
        <w:br/>
        <w:t xml:space="preserve">        ttk.Button(buttons, text="Stop", command=stop).pack(side="left", padx=4)</w:t>
        <w:br/>
        <w:t xml:space="preserve">        window.protocol("WM_DELETE_WINDOW", close)</w:t>
        <w:br/>
        <w:br/>
        <w:t xml:space="preserve">    def choose_area() -&gt; None:</w:t>
        <w:br/>
        <w:t xml:space="preserve">        # Область вибирається на першому зображенні зі списку.</w:t>
        <w:br/>
        <w:t xml:space="preserve">        nonlocal selected_area</w:t>
        <w:br/>
        <w:t xml:space="preserve">        if not selected_files:</w:t>
        <w:br/>
        <w:t xml:space="preserve">            messagebox.showwarning("Немає зображення", "Спочатку оберіть зображення.")</w:t>
        <w:br/>
        <w:t xml:space="preserve">            return</w:t>
        <w:br/>
        <w:br/>
        <w:t xml:space="preserve">        image = open_image(selected_files[0])</w:t>
        <w:br/>
        <w:t xml:space="preserve">        max_width = 700</w:t>
        <w:br/>
        <w:t xml:space="preserve">        max_height = 430</w:t>
        <w:br/>
        <w:t xml:space="preserve">        scale = min(max_width / image.width, max_height / image.height, 1)</w:t>
        <w:br/>
        <w:t xml:space="preserve">        preview_width = max(1, round(image.width * scale))</w:t>
        <w:br/>
        <w:t xml:space="preserve">        preview_height = max(1, round(image.height * scale))</w:t>
        <w:br/>
        <w:t xml:space="preserve">        preview = image.resize((preview_width, preview_height), Image.Resampling.LANCZOS)</w:t>
        <w:br/>
        <w:br/>
        <w:t xml:space="preserve">        preview_window = Toplevel(root)</w:t>
        <w:br/>
        <w:t xml:space="preserve">        preview_window.title("Виберіть область")</w:t>
        <w:br/>
        <w:t xml:space="preserve">        preview_window.configure(bg="#121212")</w:t>
        <w:br/>
        <w:t xml:space="preserve">        preview_photo = ImageTk.PhotoImage(preview)</w:t>
        <w:br/>
        <w:t xml:space="preserve">        canvas = Canvas(</w:t>
        <w:br/>
        <w:t xml:space="preserve">            preview_window,</w:t>
        <w:br/>
        <w:t xml:space="preserve">            width=preview_width,</w:t>
        <w:br/>
        <w:t xml:space="preserve">            height=preview_height,</w:t>
        <w:br/>
        <w:t xml:space="preserve">            bg="#121212",</w:t>
        <w:br/>
        <w:t xml:space="preserve">            highlightthickness=0,</w:t>
        <w:br/>
        <w:t xml:space="preserve">        )</w:t>
        <w:br/>
        <w:t xml:space="preserve">        canvas.pack(padx=10, pady=10)</w:t>
        <w:br/>
        <w:t xml:space="preserve">        canvas.create_image(0, 0, anchor="nw", image=preview_photo)</w:t>
        <w:br/>
        <w:t xml:space="preserve">        preview_window.preview_photo = preview_photo</w:t>
        <w:br/>
        <w:br/>
        <w:t xml:space="preserve">        start_x = start_y = end_x = end_y = None</w:t>
        <w:br/>
        <w:t xml:space="preserve">        rectangle = None</w:t>
        <w:br/>
        <w:br/>
        <w:t xml:space="preserve">        def start_selection(event) -&gt; None:</w:t>
        <w:br/>
        <w:t xml:space="preserve">            nonlocal start_x, start_y, end_x, end_y, rectangle</w:t>
        <w:br/>
        <w:t xml:space="preserve">            start_x = max(0, min(preview_width, event.x))</w:t>
        <w:br/>
        <w:t xml:space="preserve">            start_y = max(0, min(preview_height, event.y))</w:t>
        <w:br/>
        <w:t xml:space="preserve">            end_x = start_x</w:t>
        <w:br/>
        <w:t xml:space="preserve">            end_y = start_y</w:t>
        <w:br/>
        <w:t xml:space="preserve">            if rectangle is not None:</w:t>
        <w:br/>
        <w:t xml:space="preserve">                canvas.delete(rectangle)</w:t>
        <w:br/>
        <w:t xml:space="preserve">            rectangle = canvas.create_rectangle(start_x, start_y, end_x, end_y, outline="red", width=2)</w:t>
        <w:br/>
        <w:br/>
        <w:t xml:space="preserve">        def update_selection(event) -&gt; None:</w:t>
        <w:br/>
        <w:t xml:space="preserve">            nonlocal end_x, end_y</w:t>
        <w:br/>
        <w:t xml:space="preserve">            if start_x is None or start_y is None:</w:t>
        <w:br/>
        <w:t xml:space="preserve">                return</w:t>
        <w:br/>
        <w:t xml:space="preserve">            end_x = max(0, min(preview_width, event.x))</w:t>
        <w:br/>
        <w:t xml:space="preserve">            end_y = max(0, min(preview_height, event.y))</w:t>
        <w:br/>
        <w:t xml:space="preserve">            canvas.coords(rectangle, start_x, start_y, end_x, end_y)</w:t>
        <w:br/>
        <w:br/>
        <w:t xml:space="preserve">        def save_selection() -&gt; None:</w:t>
        <w:br/>
        <w:t xml:space="preserve">            nonlocal selected_area</w:t>
        <w:br/>
        <w:t xml:space="preserve">            if start_x is None or start_y is None or end_x is None or end_y is None:</w:t>
        <w:br/>
        <w:t xml:space="preserve">                messagebox.showwarning("Немає області", "Виділіть прямокутну область мишею.")</w:t>
        <w:br/>
        <w:t xml:space="preserve">                return</w:t>
        <w:br/>
        <w:br/>
        <w:t xml:space="preserve">            # Координати зменшеного preview переводимо в координати оригіналу.</w:t>
        <w:br/>
        <w:t xml:space="preserve">            left = round(min(start_x, end_x) * image.width / preview_width)</w:t>
        <w:br/>
        <w:t xml:space="preserve">            top = round(min(start_y, end_y) * image.height / preview_height)</w:t>
        <w:br/>
        <w:t xml:space="preserve">            right = round(max(start_x, end_x) * image.width / preview_width)</w:t>
        <w:br/>
        <w:t xml:space="preserve">            bottom = round(max(start_y, end_y) * image.height / preview_height)</w:t>
        <w:br/>
        <w:t xml:space="preserve">            left = max(0, min(image.width, left))</w:t>
        <w:br/>
        <w:t xml:space="preserve">            top = max(0, min(image.height, top))</w:t>
        <w:br/>
        <w:t xml:space="preserve">            right = max(0, min(image.width, right))</w:t>
        <w:br/>
        <w:t xml:space="preserve">            bottom = max(0, min(image.height, bottom))</w:t>
        <w:br/>
        <w:br/>
        <w:t xml:space="preserve">            if left &gt;= right or top &gt;= bottom:</w:t>
        <w:br/>
        <w:t xml:space="preserve">                messagebox.showwarning("Мала область", "Виділіть область ненульового розміру.")</w:t>
        <w:br/>
        <w:t xml:space="preserve">                return</w:t>
        <w:br/>
        <w:br/>
        <w:t xml:space="preserve">            selected_area = (left, top, right, bottom)</w:t>
        <w:br/>
        <w:t xml:space="preserve">            area_text.set(f"Область: ({left}, {top}) — ({right}, {bottom}) px")</w:t>
        <w:br/>
        <w:t xml:space="preserve">            preview_window.destroy()</w:t>
        <w:br/>
        <w:br/>
        <w:t xml:space="preserve">        canvas.bind("&lt;ButtonPress-1&gt;", start_selection)</w:t>
        <w:br/>
        <w:t xml:space="preserve">        canvas.bind("&lt;B1-Motion&gt;", update_selection)</w:t>
        <w:br/>
        <w:t xml:space="preserve">        ttk.Button(preview_window, text="Підтвердити область", command=save_selection).pack(pady=(0, 10))</w:t>
        <w:br/>
        <w:br/>
        <w:t xml:space="preserve">    def run_processing() -&gt; None:</w:t>
        <w:br/>
        <w:t xml:space="preserve">        # Спочатку зчитуються параметри лише вибраної операції.</w:t>
        <w:br/>
        <w:t xml:space="preserve">        if not selected_files:</w:t>
        <w:br/>
        <w:t xml:space="preserve">            messagebox.showwarning("Немає зображень", "Оберіть хоча б одне зображення.")</w:t>
        <w:br/>
        <w:t xml:space="preserve">            return</w:t>
        <w:br/>
        <w:t xml:space="preserve">        current_operation = operation.get()</w:t>
        <w:br/>
        <w:t xml:space="preserve">        if current_operation == "Slideshow":</w:t>
        <w:br/>
        <w:t xml:space="preserve">            open_slideshow()</w:t>
        <w:br/>
        <w:t xml:space="preserve">            return</w:t>
        <w:br/>
        <w:t xml:space="preserve">        if current_operation in {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 histogram",</w:t>
        <w:br/>
        <w:t xml:space="preserve">        }:</w:t>
        <w:br/>
        <w:t xml:space="preserve">            image = open_image(selected_files[0])</w:t>
        <w:br/>
        <w:t xml:space="preserve">            if current_operation == "Show original":</w:t>
        <w:br/>
        <w:t xml:space="preserve">                show_image_window("Первинне кольорове зображення", image)</w:t>
        <w:br/>
        <w:t xml:space="preserve">            elif current_operation == "Brightness matrix":</w:t>
        <w:br/>
        <w:t xml:space="preserve">                show_matrix_window(image)</w:t>
        <w:br/>
        <w:t xml:space="preserve">            elif current_operation == "Brightness histogram":</w:t>
        <w:br/>
        <w:t xml:space="preserve">                show_histogram_window("Гістограма яскравості", brightness_histogram(image))</w:t>
        <w:br/>
        <w:t xml:space="preserve">            else:</w:t>
        <w:br/>
        <w:t xml:space="preserve">                grayscale = to_grayscale(image)</w:t>
        <w:br/>
        <w:t xml:space="preserve">                show_histogram_window("Гістограма grayscale-зображення", brightness_histogram(grayscale))</w:t>
        <w:br/>
        <w:t xml:space="preserve">            return</w:t>
        <w:br/>
        <w:t xml:space="preserve">        if not output_folder.get():</w:t>
        <w:br/>
        <w:t xml:space="preserve">            messagebox.showwarning("Немає папки", "Оберіть папку для результатів.")</w:t>
        <w:br/>
        <w:t xml:space="preserve">            return</w:t>
        <w:br/>
        <w:br/>
        <w:t xml:space="preserve">        try:</w:t>
        <w:br/>
        <w:t xml:space="preserve">            if current_operation == "Convert format":</w:t>
        <w:br/>
        <w:t xml:space="preserve">                format_name = normalize_format(output_format.get())</w:t>
        <w:br/>
        <w:t xml:space="preserve">            elif current_operation == "Resize":</w:t>
        <w:br/>
        <w:t xml:space="preserve">                width_text = width.get().strip()</w:t>
        <w:br/>
        <w:t xml:space="preserve">                height_text = height.get().strip()</w:t>
        <w:br/>
        <w:t xml:space="preserve">                new_width = int(width_text) if width_text else None</w:t>
        <w:br/>
        <w:t xml:space="preserve">                new_height = int(height_text) if height_text else None</w:t>
        <w:br/>
        <w:t xml:space="preserve">                if new_width is None and new_height is None:</w:t>
        <w:br/>
        <w:t xml:space="preserve">                    raise ValueError("Вкажіть width, height або обидва значення.")</w:t>
        <w:br/>
        <w:t xml:space="preserve">                if (new_width is not None and new_width &lt;= 0) or (</w:t>
        <w:br/>
        <w:t xml:space="preserve">                    new_height is not None and new_height &lt;= 0</w:t>
        <w:br/>
        <w:t xml:space="preserve">                ):</w:t>
        <w:br/>
        <w:t xml:space="preserve">                    raise ValueError("Width і height мають бути більшими за нуль.")</w:t>
        <w:br/>
        <w:t xml:space="preserve">            elif current_operation == "Replace color":</w:t>
        <w:br/>
        <w:t xml:space="preserve">                source_color = (int(source_r.get()), int(source_g.get()), int(source_b.get()))</w:t>
        <w:br/>
        <w:t xml:space="preserve">                target_color = (int(target_r.get()), int(target_g.get()), int(target_b.get()))</w:t>
        <w:br/>
        <w:t xml:space="preserve">                if any(channel &lt; 0 or channel &gt; 255 for channel in source_color + target_color):</w:t>
        <w:br/>
        <w:t xml:space="preserve">                    raise ValueError("Усі RGB-канали мають бути в межах 0..255.")</w:t>
        <w:br/>
        <w:t xml:space="preserve">            elif current_operation == "Adjust color balance":</w:t>
        <w:br/>
        <w:t xml:space="preserve">                red_change = int(red_delta.get())</w:t>
        <w:br/>
        <w:t xml:space="preserve">                green_change = int(green_delta.get())</w:t>
        <w:br/>
        <w:t xml:space="preserve">                blue_change = int(blue_delta.get())</w:t>
        <w:br/>
        <w:t xml:space="preserve">            elif current_operation == "Set transparency":</w:t>
        <w:br/>
        <w:t xml:space="preserve">                alpha_value = int(alpha.get())</w:t>
        <w:br/>
        <w:t xml:space="preserve">                if alpha_value &lt; 0 or alpha_value &gt; 255:</w:t>
        <w:br/>
        <w:t xml:space="preserve">                    raise ValueError("Alpha має бути в межах 0..255.")</w:t>
        <w:br/>
        <w:t xml:space="preserve">            elif current_operation in {"Crop selected area", "Remove selected area"}:</w:t>
        <w:br/>
        <w:t xml:space="preserve">                if selected_area is None:</w:t>
        <w:br/>
        <w:t xml:space="preserve">                    raise ValueError("Спочатку виберіть область на preview.")</w:t>
        <w:br/>
        <w:t xml:space="preserve">                left, top, right, bottom = selected_area</w:t>
        <w:br/>
        <w:t xml:space="preserve">            elif current_operation == "Split image":</w:t>
        <w:br/>
        <w:t xml:space="preserve">                number_of_parts = int(split_parts.get())</w:t>
        <w:br/>
        <w:t xml:space="preserve">                if number_of_parts &lt;= 0:</w:t>
        <w:br/>
        <w:t xml:space="preserve">                    raise ValueError("Кількість частин має бути більшою за нуль.")</w:t>
        <w:br/>
        <w:t xml:space="preserve">            elif current_operation == "Adjust contrast":</w:t>
        <w:br/>
        <w:t xml:space="preserve">                factor = float(contrast_factor.get())</w:t>
        <w:br/>
        <w:t xml:space="preserve">                if factor &lt;= 1:</w:t>
        <w:br/>
        <w:t xml:space="preserve">                    raise ValueError("Коефіцієнт контрастності має бути більшим за 1.")</w:t>
        <w:br/>
        <w:t xml:space="preserve">            elif current_operation == "Binarization":</w:t>
        <w:br/>
        <w:t xml:space="preserve">                threshold_value = int(threshold.get())</w:t>
        <w:br/>
        <w:t xml:space="preserve">                if threshold_value &lt; 0 or threshold_value &gt; 255:</w:t>
        <w:br/>
        <w:t xml:space="preserve">                    raise ValueError("Threshold має бути в межах 0..255.")</w:t>
        <w:br/>
        <w:t xml:space="preserve">            elif current_operation == "Merge images":</w:t>
        <w:br/>
        <w:t xml:space="preserve">                if len(selected_files) != 2:</w:t>
        <w:br/>
        <w:t xml:space="preserve">                    raise ValueError("Для об'єднання оберіть рівно два зображення.")</w:t>
        <w:br/>
        <w:t xml:space="preserve">                direction = merge_direction.get()</w:t>
        <w:br/>
        <w:t xml:space="preserve">            elif current_operation == "Add watermark":</w:t>
        <w:br/>
        <w:t xml:space="preserve">                text = watermark_text.get()</w:t>
        <w:br/>
        <w:t xml:space="preserve">                position = watermark_position.get()</w:t>
        <w:br/>
        <w:t xml:space="preserve">                watermark_alpha_value = int(watermark_alpha.get())</w:t>
        <w:br/>
        <w:t xml:space="preserve">                font_size = int(watermark_font_size.get())</w:t>
        <w:br/>
        <w:t xml:space="preserve">                watermark_color = (</w:t>
        <w:br/>
        <w:t xml:space="preserve">                    int(watermark_r.get()),</w:t>
        <w:br/>
        <w:t xml:space="preserve">                    int(watermark_g.get()),</w:t>
        <w:br/>
        <w:t xml:space="preserve">                    int(watermark_b.get()),</w:t>
        <w:br/>
        <w:t xml:space="preserve">                )</w:t>
        <w:br/>
        <w:t xml:space="preserve">                if not text.strip():</w:t>
        <w:br/>
        <w:t xml:space="preserve">                    raise ValueError("Введіть текст водяного знаку.")</w:t>
        <w:br/>
        <w:t xml:space="preserve">                if watermark_alpha_value &lt; 0 or watermark_alpha_value &gt; 255:</w:t>
        <w:br/>
        <w:t xml:space="preserve">                    raise ValueError("Alpha має бути в межах 0..255.")</w:t>
        <w:br/>
        <w:t xml:space="preserve">                if font_size &lt;= 0:</w:t>
        <w:br/>
        <w:t xml:space="preserve">                    raise ValueError("Розмір шрифту має бути більшим за нуль.")</w:t>
        <w:br/>
        <w:t xml:space="preserve">                if any(channel &lt; 0 or channel &gt; 255 for channel in watermark_color):</w:t>
        <w:br/>
        <w:t xml:space="preserve">                    raise ValueError("Усі RGB-канали мають бути в межах 0..255.")</w:t>
        <w:br/>
        <w:t xml:space="preserve">            else:</w:t>
        <w:br/>
        <w:t xml:space="preserve">                raise ValueError("Оберіть операцію.")</w:t>
        <w:br/>
        <w:t xml:space="preserve">        except ValueError as error:</w:t>
        <w:br/>
        <w:t xml:space="preserve">            messagebox.showerror("Неправильні параметри", str(error))</w:t>
        <w:br/>
        <w:t xml:space="preserve">            return</w:t>
        <w:br/>
        <w:br/>
        <w:t xml:space="preserve">        output_dir = Path(output_folder.get())</w:t>
        <w:br/>
        <w:t xml:space="preserve">        result_lines: list[str] = []</w:t>
        <w:br/>
        <w:br/>
        <w:t xml:space="preserve">        if current_operation == "Merge images":</w:t>
        <w:br/>
        <w:t xml:space="preserve">            try:</w:t>
        <w:br/>
        <w:t xml:space="preserve">                first_image = open_image(selected_files[0])</w:t>
        <w:br/>
        <w:t xml:space="preserve">                second_image = open_image(selected_files[1])</w:t>
        <w:br/>
        <w:t xml:space="preserve">                result = merge_images(first_image, second_image, direction)</w:t>
        <w:br/>
        <w:t xml:space="preserve">                output_path = build_output_path(selected_files[0], output_dir, "_merged", ".png")</w:t>
        <w:br/>
        <w:t xml:space="preserve">                save_image(result, output_path, "PNG")</w:t>
        <w:br/>
        <w:t xml:space="preserve">                result_lines.append(</w:t>
        <w:br/>
        <w:t xml:space="preserve">                    f"{selected_files[0].name} + {selected_files[1].name} → {output_path.name}\n"</w:t>
        <w:br/>
        <w:t xml:space="preserve">                    f"  Розмір результату: {result.width}×{result.height} px"</w:t>
        <w:br/>
        <w:t xml:space="preserve">                )</w:t>
        <w:br/>
        <w:t xml:space="preserve">            except Exception as error:</w:t>
        <w:br/>
        <w:t xml:space="preserve">                result_lines.append(f"ПОМИЛКА — {error}")</w:t>
        <w:br/>
        <w:t xml:space="preserve">            results.delete("1.0", END)</w:t>
        <w:br/>
        <w:t xml:space="preserve">            results.insert(END, "\n".join(result_lines))</w:t>
        <w:br/>
        <w:t xml:space="preserve">            messagebox.showinfo("Готово", "Обробку завершено.")</w:t>
        <w:br/>
        <w:t xml:space="preserve">            return</w:t>
        <w:br/>
        <w:br/>
        <w:t xml:space="preserve">        for input_path in selected_files:</w:t>
        <w:br/>
        <w:t xml:space="preserve">            try:</w:t>
        <w:br/>
        <w:t xml:space="preserve">                image = open_image(input_path)</w:t>
        <w:br/>
        <w:t xml:space="preserve">                original_file_size = file_size_kb(input_path)</w:t>
        <w:br/>
        <w:t xml:space="preserve">                source_format = image.format or "PNG"</w:t>
        <w:br/>
        <w:br/>
        <w:t xml:space="preserve">                # Кожна операція викликає відповідну функцію з operations.py.</w:t>
        <w:br/>
        <w:t xml:space="preserve">                if current_operation == "Convert format":</w:t>
        <w:br/>
        <w:t xml:space="preserve">                    result = convert_image(image, format_name)</w:t>
        <w:br/>
        <w:t xml:space="preserve">                    output_path = build_output_path(</w:t>
        <w:br/>
        <w:t xml:space="preserve">                        input_path,</w:t>
        <w:br/>
        <w:t xml:space="preserve">                        output_dir,</w:t>
        <w:br/>
        <w:t xml:space="preserve">                        f"_converted_{format_name.lower()}",</w:t>
        <w:br/>
        <w:t xml:space="preserve">                        extension_for_format(format_name),</w:t>
        <w:br/>
        <w:t xml:space="preserve">                    )</w:t>
        <w:br/>
        <w:t xml:space="preserve">                    save_image(result, output_path, format_name)</w:t>
        <w:br/>
        <w:br/>
        <w:t xml:space="preserve">                elif current_operation == "Resize":</w:t>
        <w:br/>
        <w:t xml:space="preserve">                    result = resize_keep_aspect(image, new_width, new_height)</w:t>
        <w:br/>
        <w:t xml:space="preserve">                    output_path = build_output_path(input_path, output_dir, "_resized")</w:t>
        <w:br/>
        <w:t xml:space="preserve">                    save_image(result, output_path, source_format)</w:t>
        <w:br/>
        <w:br/>
        <w:t xml:space="preserve">                elif current_operation == "Replace color":</w:t>
        <w:br/>
        <w:t xml:space="preserve">                    result = replace_color(image, source_color, target_color)</w:t>
        <w:br/>
        <w:t xml:space="preserve">                    output_path = build_output_path(input_path, output_dir, "_color_replaced")</w:t>
        <w:br/>
        <w:t xml:space="preserve">                    save_image(result, output_path, source_format)</w:t>
        <w:br/>
        <w:br/>
        <w:t xml:space="preserve">                elif current_operation == "Adjust color balance":</w:t>
        <w:br/>
        <w:t xml:space="preserve">                    result = adjust_color_balance(image, red_change, green_change, blue_change)</w:t>
        <w:br/>
        <w:t xml:space="preserve">                    output_path = build_output_path(input_path, output_dir, "_balanced")</w:t>
        <w:br/>
        <w:t xml:space="preserve">                    save_image(result, output_path, source_format)</w:t>
        <w:br/>
        <w:br/>
        <w:t xml:space="preserve">                elif current_operation == "Set transparency":</w:t>
        <w:br/>
        <w:t xml:space="preserve">                    result = set_transparency(image, alpha_value)</w:t>
        <w:br/>
        <w:t xml:space="preserve">                    output_path = build_output_path(input_path, output_dir, "_transparent", ".png")</w:t>
        <w:br/>
        <w:t xml:space="preserve">                    save_image(result, output_path, "PNG")</w:t>
        <w:br/>
        <w:br/>
        <w:t xml:space="preserve">                elif current_operation == "Crop selected area":</w:t>
        <w:br/>
        <w:t xml:space="preserve">                    result = crop_selected_area(image, left, top, right, bottom)</w:t>
        <w:br/>
        <w:t xml:space="preserve">                    output_path = build_output_path(input_path, output_dir, "_cropped")</w:t>
        <w:br/>
        <w:t xml:space="preserve">                    save_image(result, output_path, source_format)</w:t>
        <w:br/>
        <w:br/>
        <w:t xml:space="preserve">                elif current_operation == "Remove selected area":</w:t>
        <w:br/>
        <w:t xml:space="preserve">                    result = remove_selected_area(image, left, top, right, bottom)</w:t>
        <w:br/>
        <w:t xml:space="preserve">                    output_path = build_output_path(input_path, output_dir, "_area_removed", ".png")</w:t>
        <w:br/>
        <w:t xml:space="preserve">                    save_image(result, output_path, "PNG")</w:t>
        <w:br/>
        <w:br/>
        <w:t xml:space="preserve">                elif current_operation == "Split image":</w:t>
        <w:br/>
        <w:t xml:space="preserve">                    # Для поділу один файл створює кілька результатів.</w:t>
        <w:br/>
        <w:t xml:space="preserve">                    pieces = split_image(image, number_of_parts)</w:t>
        <w:br/>
        <w:t xml:space="preserve">                    part_lines: list[str] = []</w:t>
        <w:br/>
        <w:t xml:space="preserve">                    total_size = 0.0</w:t>
        <w:br/>
        <w:t xml:space="preserve">                    for index, piece in enumerate(pieces, start=1):</w:t>
        <w:br/>
        <w:t xml:space="preserve">                        output_path = build_output_path(</w:t>
        <w:br/>
        <w:t xml:space="preserve">                            input_path, output_dir, f"_part_{index}", ".png"</w:t>
        <w:br/>
        <w:t xml:space="preserve">                        )</w:t>
        <w:br/>
        <w:t xml:space="preserve">                        save_image(piece, output_path, "PNG")</w:t>
        <w:br/>
        <w:t xml:space="preserve">                        part_size = file_size_kb(output_path)</w:t>
        <w:br/>
        <w:t xml:space="preserve">                        total_size += part_size</w:t>
        <w:br/>
        <w:t xml:space="preserve">                        part_lines.append(</w:t>
        <w:br/>
        <w:t xml:space="preserve">                            f"  Частина {index}: {output_path.name}, "</w:t>
        <w:br/>
        <w:t xml:space="preserve">                            f"{piece.width}×{piece.height} px, {part_size:.2f} KB"</w:t>
        <w:br/>
        <w:t xml:space="preserve">                        )</w:t>
        <w:br/>
        <w:t xml:space="preserve">                    difference = total_size - original_file_size</w:t>
        <w:br/>
        <w:t xml:space="preserve">                    percent = difference / original_file_size * 100</w:t>
        <w:br/>
        <w:t xml:space="preserve">                    result_lines.append(</w:t>
        <w:br/>
        <w:t xml:space="preserve">                        f"{input_path.name}: створено {len(pieces)} частин\n"</w:t>
        <w:br/>
        <w:t xml:space="preserve">                        f"  Сумарний розмір: {original_file_size:.2f} KB → {total_size:.2f} KB | "</w:t>
        <w:br/>
        <w:t xml:space="preserve">                        f"різниця: {difference:+.2f} KB ({percent:+.1f}%)\n"</w:t>
        <w:br/>
        <w:t xml:space="preserve">                        + "\n".join(part_lines)</w:t>
        <w:br/>
        <w:t xml:space="preserve">                    )</w:t>
        <w:br/>
        <w:t xml:space="preserve">                    continue</w:t>
        <w:br/>
        <w:br/>
        <w:t xml:space="preserve">                elif current_operation == "Adjust contrast":</w:t>
        <w:br/>
        <w:t xml:space="preserve">                    result = adjust_contrast(image, factor)</w:t>
        <w:br/>
        <w:t xml:space="preserve">                    output_path = build_output_path(input_path, output_dir, "_contrast")</w:t>
        <w:br/>
        <w:t xml:space="preserve">                    save_image(result, output_path, source_format)</w:t>
        <w:br/>
        <w:br/>
        <w:t xml:space="preserve">                elif current_operation == "Grayscale":</w:t>
        <w:br/>
        <w:t xml:space="preserve">                    result = to_grayscale(image)</w:t>
        <w:br/>
        <w:t xml:space="preserve">                    output_path = build_output_path(input_path, output_dir, "_grayscale", ".png")</w:t>
        <w:br/>
        <w:t xml:space="preserve">                    save_image(result, output_path, "PNG")</w:t>
        <w:br/>
        <w:br/>
        <w:t xml:space="preserve">                elif current_operation == "Binarization":</w:t>
        <w:br/>
        <w:t xml:space="preserve">                    result = binarize(image, threshold_value)</w:t>
        <w:br/>
        <w:t xml:space="preserve">                    output_path = build_output_path(input_path, output_dir, "_binary", ".png")</w:t>
        <w:br/>
        <w:t xml:space="preserve">                    save_image(result, output_path, "PNG")</w:t>
        <w:br/>
        <w:br/>
        <w:t xml:space="preserve">                elif current_operation == "Negative":</w:t>
        <w:br/>
        <w:t xml:space="preserve">                    result = negative(image)</w:t>
        <w:br/>
        <w:t xml:space="preserve">                    output_path = build_output_path(input_path, output_dir, "_negative", ".png")</w:t>
        <w:br/>
        <w:t xml:space="preserve">                    save_image(result, output_path, "PNG")</w:t>
        <w:br/>
        <w:br/>
        <w:t xml:space="preserve">                elif current_operation == "Add watermark":</w:t>
        <w:br/>
        <w:t xml:space="preserve">                    result = add_text_watermark(</w:t>
        <w:br/>
        <w:t xml:space="preserve">                        image, text, position, watermark_alpha_value, font_size, watermark_color</w:t>
        <w:br/>
        <w:t xml:space="preserve">                    )</w:t>
        <w:br/>
        <w:t xml:space="preserve">                    output_path = build_output_path(input_path, output_dir, "_watermark", ".png")</w:t>
        <w:br/>
        <w:t xml:space="preserve">                    save_image(result, output_path, "PNG")</w:t>
        <w:br/>
        <w:br/>
        <w:t xml:space="preserve">                new_file_size = file_size_kb(output_path)</w:t>
        <w:br/>
        <w:t xml:space="preserve">                size_difference = new_file_size - original_file_size</w:t>
        <w:br/>
        <w:t xml:space="preserve">                percentage_difference = size_difference / original_file_size * 100</w:t>
        <w:br/>
        <w:t xml:space="preserve">                result_lines.append(</w:t>
        <w:br/>
        <w:t xml:space="preserve">                    f"{input_path.name} → {output_path.name}\n"</w:t>
        <w:br/>
        <w:t xml:space="preserve">                    f"  Зображення: {image.width}×{image.height} px → "</w:t>
        <w:br/>
        <w:t xml:space="preserve">                    f"{result.width}×{result.height} px\n"</w:t>
        <w:br/>
        <w:t xml:space="preserve">                    f"  Файл: {original_file_size:.2f} KB → {new_file_size:.2f} KB | "</w:t>
        <w:br/>
        <w:t xml:space="preserve">                    f"різниця: {size_difference:+.2f} KB ({percentage_difference:+.1f}%)"</w:t>
        <w:br/>
        <w:t xml:space="preserve">                )</w:t>
        <w:br/>
        <w:t xml:space="preserve">            except Exception as error:</w:t>
        <w:br/>
        <w:t xml:space="preserve">                result_lines.append(f"{input_path.name}: ПОМИЛКА — {error}")</w:t>
        <w:br/>
        <w:br/>
        <w:t xml:space="preserve">        results.delete("1.0", END)</w:t>
        <w:br/>
        <w:t xml:space="preserve">        results.insert(END, "\n\n".join(result_lines))</w:t>
        <w:br/>
        <w:t xml:space="preserve">        messagebox.showinfo("Готово", "Обробку завершено.")</w:t>
        <w:br/>
        <w:br/>
        <w:t xml:space="preserve">    def show_parameters(_event=None) -&gt; None:</w:t>
        <w:br/>
        <w:t xml:space="preserve">        # Показуємо тільки поля, потрібні для вибраної операції.</w:t>
        <w:br/>
        <w:t xml:space="preserve">        for widget in parameter_content.winfo_children():</w:t>
        <w:br/>
        <w:t xml:space="preserve">            widget.destroy()</w:t>
        <w:br/>
        <w:br/>
        <w:t xml:space="preserve">        current_operation = operation.get()</w:t>
        <w:br/>
        <w:t xml:space="preserve">        if current_operation == "Convert format":</w:t>
        <w:br/>
        <w:t xml:space="preserve">            ttk.Label(parameter_content, text="Output format:").grid(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textvariable=output_format,</w:t>
        <w:br/>
        <w:t xml:space="preserve">                values=("PNG", "JPEG", "JPG", "BMP", "TIFF", "WEBP"),</w:t>
        <w:br/>
        <w:t xml:space="preserve">                state="readonly",</w:t>
        <w:br/>
        <w:t xml:space="preserve">                width=10,</w:t>
        <w:br/>
        <w:t xml:space="preserve">            ).grid(row=0, column=1, sticky="w", pady=4)</w:t>
        <w:br/>
        <w:br/>
        <w:t xml:space="preserve">        elif current_operation == "Resize":</w:t>
        <w:br/>
        <w:t xml:space="preserve">            ttk.Label(parameter_content, text="Width:").grid(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textvariable=width, width=12).grid(</w:t>
        <w:br/>
        <w:t xml:space="preserve">                row=0, column=1, sticky="w", pady=4</w:t>
        <w:br/>
        <w:t xml:space="preserve">            )</w:t>
        <w:br/>
        <w:t xml:space="preserve">            ttk.Label(parameter_content, text="Height:").grid(</w:t>
        <w:br/>
        <w:t xml:space="preserve">                row=0, column=2, sticky="w", padx=(20, 8), pady=4</w:t>
        <w:br/>
        <w:t xml:space="preserve">            )</w:t>
        <w:br/>
        <w:t xml:space="preserve">            ttk.Entry(parameter_content, textvariable=height, width=12).grid(</w:t>
        <w:br/>
        <w:t xml:space="preserve">                row=0, column=3, sticky="w", pady=4</w:t>
        <w:br/>
        <w:t xml:space="preserve">            )</w:t>
        <w:br/>
        <w:br/>
        <w:t xml:space="preserve">        elif current_operation == "Replace color":</w:t>
        <w:br/>
        <w:t xml:space="preserve">            ttk.Label(parameter_content, text="Source:").grid(</w:t>
        <w:br/>
        <w:t xml:space="preserve">                row=0, column=0, sticky="w", padx=(0, 8), pady=4</w:t>
        <w:br/>
        <w:t xml:space="preserve">            )</w:t>
        <w:br/>
        <w:t xml:space="preserve">            ttk.Label(parameter_content, text="R").grid(row=0, column=1, padx=2, pady=4)</w:t>
        <w:br/>
        <w:t xml:space="preserve">            ttk.Entry(parameter_content, textvariable=source_r, width=5).grid(row=0, column=2, padx=2, pady=4)</w:t>
        <w:br/>
        <w:t xml:space="preserve">            ttk.Label(parameter_content, text="G").grid(row=0, column=3, padx=2, pady=4)</w:t>
        <w:br/>
        <w:t xml:space="preserve">            ttk.Entry(parameter_content, textvariable=source_g, width=5).grid(row=0, column=4, padx=2, pady=4)</w:t>
        <w:br/>
        <w:t xml:space="preserve">            ttk.Label(parameter_content, text="B").grid(row=0, column=5, padx=2, pady=4)</w:t>
        <w:br/>
        <w:t xml:space="preserve">            ttk.Entry(parameter_content, textvariable=source_b, width=5).grid(row=0, column=6, padx=2, pady=4)</w:t>
        <w:br/>
        <w:t xml:space="preserve">            ttk.Label(parameter_content, text="Target:").grid(</w:t>
        <w:br/>
        <w:t xml:space="preserve">                row=1, column=0, sticky="w", padx=(0, 8), pady=4</w:t>
        <w:br/>
        <w:t xml:space="preserve">            )</w:t>
        <w:br/>
        <w:t xml:space="preserve">            ttk.Label(parameter_content, text="R").grid(row=1, column=1, padx=2, pady=4)</w:t>
        <w:br/>
        <w:t xml:space="preserve">            ttk.Entry(parameter_content, textvariable=target_r, width=5).grid(row=1, column=2, padx=2, pady=4)</w:t>
        <w:br/>
        <w:t xml:space="preserve">            ttk.Label(parameter_content, text="G").grid(row=1, column=3, padx=2, pady=4)</w:t>
        <w:br/>
        <w:t xml:space="preserve">            ttk.Entry(parameter_content, textvariable=target_g, width=5).grid(row=1, column=4, padx=2, pady=4)</w:t>
        <w:br/>
        <w:t xml:space="preserve">            ttk.Label(parameter_content, text="B").grid(row=1, column=5, padx=2, pady=4)</w:t>
        <w:br/>
        <w:t xml:space="preserve">            ttk.Entry(parameter_content, textvariable=target_b, width=5).grid(row=1, column=6, padx=2, pady=4)</w:t>
        <w:br/>
        <w:br/>
        <w:t xml:space="preserve">        elif current_operation == "Adjust color balance":</w:t>
        <w:br/>
        <w:t xml:space="preserve">            ttk.Label(parameter_content, text="Red delta:").grid(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textvariable=red_delta, width=8).grid(row=0, column=1, sticky="w", pady=4)</w:t>
        <w:br/>
        <w:t xml:space="preserve">            ttk.Label(parameter_content, text="Green delta:").grid(</w:t>
        <w:br/>
        <w:t xml:space="preserve">                row=1, column=0, sticky="w", padx=(0, 8), pady=4</w:t>
        <w:br/>
        <w:t xml:space="preserve">            )</w:t>
        <w:br/>
        <w:t xml:space="preserve">            ttk.Entry(parameter_content, textvariable=green_delta, width=8).grid(row=1, column=1, sticky="w", pady=4)</w:t>
        <w:br/>
        <w:t xml:space="preserve">            ttk.Label(parameter_content, text="Blue delta:").grid(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textvariable=blue_delta, width=8).grid(row=2, column=1, sticky="w", pady=4)</w:t>
        <w:br/>
        <w:br/>
        <w:t xml:space="preserve">        elif current_operation == "Set transparency":</w:t>
        <w:br/>
        <w:t xml:space="preserve">            ttk.Label(parameter_content, text="Alpha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textvariable=alpha, width=8).grid(row=0, column=1, sticky="w", pady=4)</w:t>
        <w:br/>
        <w:br/>
        <w:t xml:space="preserve">        elif current_operation in {"Crop selected area", "Remove selected area"}:</w:t>
        <w:br/>
        <w:t xml:space="preserve">            ttk.Button(parameter_content, text="Вибрати область на preview", command=choose_area).grid(</w:t>
        <w:br/>
        <w:t xml:space="preserve">                row=0, column=0, sticky="w", padx=(0, 12), pady=4</w:t>
        <w:br/>
        <w:t xml:space="preserve">            )</w:t>
        <w:br/>
        <w:t xml:space="preserve">            ttk.Label(parameter_content, textvariable=area_text).grid(row=0, column=1, sticky="w", pady=4)</w:t>
        <w:br/>
        <w:br/>
        <w:t xml:space="preserve">        elif current_operation == "Split image":</w:t>
        <w:br/>
        <w:t xml:space="preserve">            ttk.Label(parameter_content, text="Кількість частин:").grid(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textvariable=split_parts, width=8).grid(row=0, column=1, sticky="w", pady=4)</w:t>
        <w:br/>
        <w:br/>
        <w:t xml:space="preserve">        elif current_operation == "Adjust contrast":</w:t>
        <w:br/>
        <w:t xml:space="preserve">            ttk.Label(parameter_content, text="Коефіцієнт K (&gt; 1):").grid(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textvariable=contrast_factor, width=8).grid(row=0, column=1, sticky="w", pady=4)</w:t>
        <w:br/>
        <w:br/>
        <w:t xml:space="preserve">        elif current_operation == "Binarization":</w:t>
        <w:br/>
        <w:t xml:space="preserve">            ttk.Label(parameter_content, text="Threshold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textvariable=threshold, width=8).grid(</w:t>
        <w:br/>
        <w:t xml:space="preserve">                row=0, column=1, sticky="w", pady=4</w:t>
        <w:br/>
        <w:t xml:space="preserve">            )</w:t>
        <w:br/>
        <w:br/>
        <w:t xml:space="preserve">        elif current_operation == "Merge images":</w:t>
        <w:br/>
        <w:t xml:space="preserve">            ttk.Label(parameter_content, text="Напрямок:").grid(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textvariable=merge_direction,</w:t>
        <w:br/>
        <w:t xml:space="preserve">                values=("Horizontal", "Vertical"),</w:t>
        <w:br/>
        <w:t xml:space="preserve">                state="readonly",</w:t>
        <w:br/>
        <w:t xml:space="preserve">                width=14,</w:t>
        <w:br/>
        <w:t xml:space="preserve">            ).grid(row=0, column=1, sticky="w", pady=4)</w:t>
        <w:br/>
        <w:t xml:space="preserve">            ttk.Label(parameter_content, text="Оберіть рівно два зображення.").grid(</w:t>
        <w:br/>
        <w:t xml:space="preserve">                row=1, column=0, columnspan=2, sticky="w", pady=4</w:t>
        <w:br/>
        <w:t xml:space="preserve">            )</w:t>
        <w:br/>
        <w:br/>
        <w:t xml:space="preserve">        elif current_operation == "Add watermark":</w:t>
        <w:br/>
        <w:t xml:space="preserve">            ttk.Label(parameter_content, text="Text:").grid(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textvariable=watermark_text, width=30).grid(</w:t>
        <w:br/>
        <w:t xml:space="preserve">                row=0, column=1, columnspan=5, sticky="w", pady=4</w:t>
        <w:br/>
        <w:t xml:space="preserve">            )</w:t>
        <w:br/>
        <w:t xml:space="preserve">            ttk.Label(parameter_content, text="Position:").grid(</w:t>
        <w:br/>
        <w:t xml:space="preserve">                row=1,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textvariable=watermark_position,</w:t>
        <w:br/>
        <w:t xml:space="preserve">                values=("Top Left", "Top Right", "Center", "Bottom Left", "Bottom Right"),</w:t>
        <w:br/>
        <w:t xml:space="preserve">                state="readonly",</w:t>
        <w:br/>
        <w:t xml:space="preserve">                width=16,</w:t>
        <w:br/>
        <w:t xml:space="preserve">            ).grid(row=1, column=1, sticky="w", pady=4)</w:t>
        <w:br/>
        <w:t xml:space="preserve">            ttk.Label(parameter_content, text="Alpha:").grid(row=1, column=2, padx=(16, 4), pady=4)</w:t>
        <w:br/>
        <w:t xml:space="preserve">            ttk.Entry(parameter_content, textvariable=watermark_alpha, width=6).grid(row=1, column=3, pady=4)</w:t>
        <w:br/>
        <w:t xml:space="preserve">            ttk.Label(parameter_content, text="Size:").grid(row=1, column=4, padx=(16, 4), pady=4)</w:t>
        <w:br/>
        <w:t xml:space="preserve">            ttk.Entry(parameter_content, textvariable=watermark_font_size, width=6).grid(row=1, column=5, pady=4)</w:t>
        <w:br/>
        <w:t xml:space="preserve">            ttk.Label(parameter_content, text="RGB:").grid(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textvariable=watermark_r, width=6).grid(row=2, column=1, sticky="w", pady=4)</w:t>
        <w:br/>
        <w:t xml:space="preserve">            ttk.Entry(parameter_content, textvariable=watermark_g, width=6).grid(row=2, column=2, sticky="w", pady=4)</w:t>
        <w:br/>
        <w:t xml:space="preserve">            ttk.Entry(parameter_content, textvariable=watermark_b, width=6).grid(row=2, column=3, sticky="w", pady=4)</w:t>
        <w:br/>
        <w:br/>
        <w:t xml:space="preserve">        elif current_operation == "Slideshow":</w:t>
        <w:br/>
        <w:t xml:space="preserve">            ttk.Label(parameter_content, text="Затримка (секунди):").grid(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textvariable=slideshow_delay, width=8).grid(</w:t>
        <w:br/>
        <w:t xml:space="preserve">                row=0, column=1, sticky="w", pady=4</w:t>
        <w:br/>
        <w:t xml:space="preserve">            )</w:t>
        <w:br/>
        <w:t xml:space="preserve">            ttk.Button(parameter_content, text="Start slideshow", command=open_slideshow).grid(</w:t>
        <w:br/>
        <w:t xml:space="preserve">                row=0, column=2, padx=(16, 0), pady=4</w:t>
        <w:br/>
        <w:t xml:space="preserve">            )</w:t>
        <w:br/>
        <w:br/>
        <w:t xml:space="preserve">    # Вибір вхідних зображень.</w:t>
        <w:br/>
        <w:t xml:space="preserve">    images_frame = ttk.LabelFrame(root, text="Images")</w:t>
        <w:br/>
        <w:t xml:space="preserve">    images_frame.pack(fill="x", padx=12, pady=(12, 6))</w:t>
        <w:br/>
        <w:t xml:space="preserve">    ttk.Button(images_frame, text="Choose images", command=choose_files).pack(</w:t>
        <w:br/>
        <w:t xml:space="preserve">        anchor="w", padx=8, pady=(8, 4)</w:t>
        <w:br/>
        <w:t xml:space="preserve">    )</w:t>
        <w:br/>
        <w:t xml:space="preserve">    file_list = Listbox(</w:t>
        <w:br/>
        <w:t xml:space="preserve">        images_frame,</w:t>
        <w:br/>
        <w:t xml:space="preserve">        height=5,</w:t>
        <w:br/>
        <w:t xml:space="preserve">        bg="#252525",</w:t>
        <w:br/>
        <w:t xml:space="preserve">        fg="#f2f2f2",</w:t>
        <w:br/>
        <w:t xml:space="preserve">        selectbackground="#454545",</w:t>
        <w:br/>
        <w:t xml:space="preserve">        selectforeground="#f2f2f2",</w:t>
        <w:br/>
        <w:t xml:space="preserve">        highlightthickness=0,</w:t>
        <w:br/>
        <w:t xml:space="preserve">    )</w:t>
        <w:br/>
        <w:t xml:space="preserve">    file_list.pack(fill="x", padx=8, pady=(0, 8))</w:t>
        <w:br/>
        <w:br/>
        <w:t xml:space="preserve">    # Папка, у якій зберігаються нові файли.</w:t>
        <w:br/>
        <w:t xml:space="preserve">    output_frame = ttk.LabelFrame(root, text="Output folder")</w:t>
        <w:br/>
        <w:t xml:space="preserve">    output_frame.pack(fill="x", padx=12, pady=6)</w:t>
        <w:br/>
        <w:t xml:space="preserve">    ttk.Entry(output_frame, textvariable=output_folder).pack(</w:t>
        <w:br/>
        <w:t xml:space="preserve">        side="left", fill="x", expand=True, padx=8, pady=8</w:t>
        <w:br/>
        <w:t xml:space="preserve">    )</w:t>
        <w:br/>
        <w:t xml:space="preserve">    ttk.Button(output_frame, text="Choose output folder", command=choose_output_folder).pack(</w:t>
        <w:br/>
        <w:t xml:space="preserve">        side="left", padx=(0, 8), pady=8</w:t>
        <w:br/>
        <w:t xml:space="preserve">    )</w:t>
        <w:br/>
        <w:br/>
        <w:t xml:space="preserve">    # Вибір режиму обробки.</w:t>
        <w:br/>
        <w:t xml:space="preserve">    operation_frame = ttk.LabelFrame(root, text="Operation")</w:t>
        <w:br/>
        <w:t xml:space="preserve">    operation_frame.pack(fill="x", padx=12, pady=6)</w:t>
        <w:br/>
        <w:t xml:space="preserve">    operation_box = ttk.Combobox(</w:t>
        <w:br/>
        <w:t xml:space="preserve">        operation_frame,</w:t>
        <w:br/>
        <w:t xml:space="preserve">        textvariable=operation,</w:t>
        <w:br/>
        <w:t xml:space="preserve">        values=(</w:t>
        <w:br/>
        <w:t xml:space="preserve">            "Set transparency",</w:t>
        <w:br/>
        <w:t xml:space="preserve">            "Crop selected area",</w:t>
        <w:br/>
        <w:t xml:space="preserve">            "Remove selected area",</w:t>
        <w:br/>
        <w:t xml:space="preserve">            "Split image",</w:t>
        <w:br/>
        <w:t xml:space="preserve">            "Adjust contrast",</w:t>
        <w:br/>
        <w:t xml:space="preserve">            "Convert format",</w:t>
        <w:br/>
        <w:t xml:space="preserve">            "Resize",</w:t>
        <w:br/>
        <w:t xml:space="preserve">            "Replace color",</w:t>
        <w:br/>
        <w:t xml:space="preserve">            "Adjust color balance",</w:t>
        <w:br/>
        <w:t xml:space="preserve">            "Merge images",</w:t>
        <w:br/>
        <w:t xml:space="preserve">            "Add watermark",</w:t>
        <w:br/>
        <w:t xml:space="preserve">            "Slideshow",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"Grayscale",</w:t>
        <w:br/>
        <w:t xml:space="preserve">            "Binarization",</w:t>
        <w:br/>
        <w:t xml:space="preserve">            "Negative",</w:t>
        <w:br/>
        <w:t xml:space="preserve">            "Grayscale histogram",</w:t>
        <w:br/>
        <w:t xml:space="preserve">        ),</w:t>
        <w:br/>
        <w:t xml:space="preserve">        state="readonly",</w:t>
        <w:br/>
        <w:t xml:space="preserve">        height=19,</w:t>
        <w:br/>
        <w:t xml:space="preserve">    )</w:t>
        <w:br/>
        <w:t xml:space="preserve">    operation_box.pack(fill="x", padx=8, pady=8)</w:t>
        <w:br/>
        <w:br/>
        <w:t xml:space="preserve">    # Параметри змінюються після вибору операції.</w:t>
        <w:br/>
        <w:t xml:space="preserve">    parameters = ttk.LabelFrame(root, text="Parameters")</w:t>
        <w:br/>
        <w:t xml:space="preserve">    parameters.pack(fill="x", padx=12, pady=6)</w:t>
        <w:br/>
        <w:t xml:space="preserve">    parameter_content = ttk.Frame(parameters)</w:t>
        <w:br/>
        <w:t xml:space="preserve">    parameter_content.pack(fill="x", padx=8, pady=8)</w:t>
        <w:br/>
        <w:t xml:space="preserve">    operation_box.bind("&lt;&lt;ComboboxSelected&gt;&gt;", show_parameters)</w:t>
        <w:br/>
        <w:t xml:space="preserve">    show_parameters()</w:t>
        <w:br/>
        <w:br/>
        <w:t xml:space="preserve">    ttk.Button(root, text="Run processing", command=run_processing).pack(pady=8)</w:t>
        <w:br/>
        <w:br/>
        <w:t xml:space="preserve">    # Тут показуються створені файли, розміри та можливі помилки.</w:t>
        <w:br/>
        <w:t xml:space="preserve">    results_frame = ttk.LabelFrame(root, text="Results")</w:t>
        <w:br/>
        <w:t xml:space="preserve">    results_frame.pack(fill="both", expand=True, padx=12, pady=(6, 12))</w:t>
        <w:br/>
        <w:t xml:space="preserve">    results = scrolledtext.ScrolledText(</w:t>
        <w:br/>
        <w:t xml:space="preserve">        results_frame,</w:t>
        <w:br/>
        <w:t xml:space="preserve">        height=9,</w:t>
        <w:br/>
        <w:t xml:space="preserve">        wrap="word",</w:t>
        <w:br/>
        <w:t xml:space="preserve">        font=("Menlo", 12),</w:t>
        <w:br/>
        <w:t xml:space="preserve">        bg="#252525",</w:t>
        <w:br/>
        <w:t xml:space="preserve">        fg="#f2f2f2",</w:t>
        <w:br/>
        <w:t xml:space="preserve">        insertbackground="#f2f2f2",</w:t>
        <w:br/>
        <w:t xml:space="preserve">        highlightthickness=0,</w:t>
        <w:br/>
        <w:t xml:space="preserve">    )</w:t>
        <w:br/>
        <w:t xml:space="preserve">    results.vbar.configure(</w:t>
        <w:br/>
        <w:t xml:space="preserve">        background="#303030",</w:t>
        <w:br/>
        <w:t xml:space="preserve">        activebackground="#454545",</w:t>
        <w:br/>
        <w:t xml:space="preserve">        troughcolor="#1b1b1b",</w:t>
        <w:br/>
        <w:t xml:space="preserve">        highlightthickness=0,</w:t>
        <w:br/>
        <w:t xml:space="preserve">    )</w:t>
        <w:br/>
        <w:t xml:space="preserve">    results.pack(fill="both", expand=True, padx=8, pady=8)</w:t>
        <w:br/>
        <w:br/>
        <w:t xml:space="preserve">    root.mainloop()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show_matrix_window(image: Image.Image) -&gt; None:</w:t>
        <w:br/>
        <w:t xml:space="preserve">        matrix = brightness_matrix(image)</w:t>
        <w:br/>
        <w:t xml:space="preserve">        window = Toplevel(root)</w:t>
        <w:br/>
        <w:t xml:space="preserve">        window.title("Матриця яскравості")</w:t>
        <w:br/>
        <w:t xml:space="preserve">        window.configure(bg="#121212")</w:t>
        <w:br/>
        <w:t xml:space="preserve">        ttk.Label(window, text=f"Розмір: {image.width}×{image.height} px").pack(padx=10, pady=(10, 4))</w:t>
        <w:br/>
        <w:t xml:space="preserve">        text_area = scrolledtext.ScrolledText(</w:t>
        <w:br/>
        <w:t xml:space="preserve">            window, width=90, height=28, bg="#252525", fg="#f2f2f2", insertbackground="#f2f2f2"</w:t>
        <w:br/>
        <w:t xml:space="preserve">        )</w:t>
        <w:br/>
        <w:t xml:space="preserve">        text_area.pack(fill="both", expand=True, padx=10, pady=(0, 10))</w:t>
        <w:br/>
        <w:t xml:space="preserve">        for row in matrix:</w:t>
        <w:br/>
        <w:t xml:space="preserve">            text_area.insert(END, " ".join(str(value) for value in row) + "\n")</w:t>
        <w:br/>
        <w:t xml:space="preserve">        text_area.configure(state="disabled")</w:t>
        <w:br/>
        <w:br/>
        <w:t xml:space="preserve">    def show_histogram_window(title: str, histogram: list[int]) -&gt; None:</w:t>
        <w:br/>
        <w:t xml:space="preserve">        window = Toplevel(root)</w:t>
        <w:br/>
        <w:t xml:space="preserve">        window.title(title)</w:t>
        <w:br/>
        <w:t xml:space="preserve">        window.configure(bg="#121212")</w:t>
        <w:br/>
        <w:t xml:space="preserve">        canvas = Canvas(window, width=800, height=360, bg="#252525", highlightthickness=0)</w:t>
        <w:br/>
        <w:t xml:space="preserve">        canvas.pack(padx=12, pady=12)</w:t>
        <w:br/>
        <w:t xml:space="preserve">        max_count = max(histogram) or 1</w:t>
        <w:br/>
        <w:t xml:space="preserve">        left, top, right, bottom = 35, 20, 780, 320</w:t>
        <w:br/>
        <w:t xml:space="preserve">        canvas.create_line(left, bottom, right, bottom, fill="#b8b8b8")</w:t>
        <w:br/>
        <w:t xml:space="preserve">        canvas.create_line(left, top, left, bottom, fill="#b8b8b8")</w:t>
        <w:br/>
        <w:t xml:space="preserve">        for value, count in enumerate(histogram):</w:t>
        <w:br/>
        <w:t xml:space="preserve">            x = left + value * (right - left) / 256</w:t>
        <w:br/>
        <w:t xml:space="preserve">            height = count * (bottom - top) / max_count</w:t>
        <w:br/>
        <w:t xml:space="preserve">            canvas.create_line(x, bottom, x, bottom - height, fill="#60a5fa")</w:t>
        <w:br/>
        <w:t xml:space="preserve">        for value in (0, 64, 128, 192, 255):</w:t>
        <w:br/>
        <w:t xml:space="preserve">            x = left + value * (right - left) / 255</w:t>
        <w:br/>
        <w:t xml:space="preserve">            canvas.create_text(x, bottom + 16, text=str(value), fill="#f2f2f2")</w:t>
        <w:br/>
        <w:br/>
        <w:t xml:space="preserve">    def open_slideshow() -&gt; None:</w:t>
        <w:br/>
        <w:t xml:space="preserve">        if not selected_files:</w:t>
        <w:br/>
        <w:t xml:space="preserve">            messagebox.showwarning("Немає зображень", "Оберіть зображення для слайд-шоу.")</w:t>
        <w:br/>
        <w:t xml:space="preserve">            return</w:t>
        <w:br/>
        <w:t xml:space="preserve">        try:</w:t>
        <w:br/>
        <w:t xml:space="preserve">            delay_ms = round(float(slideshow_delay.get()) * 1000)</w:t>
        <w:br/>
        <w:t xml:space="preserve">            if delay_ms &lt;= 0:</w:t>
        <w:br/>
        <w:t xml:space="preserve">                raise ValueError</w:t>
        <w:br/>
        <w:t xml:space="preserve">        except ValueError:</w:t>
        <w:br/>
        <w:t xml:space="preserve">            messagebox.showerror("Неправильна затримка", "Вкажіть затримку в секундах, більшу за нуль.")</w:t>
        <w:br/>
        <w:t xml:space="preserve">            return</w:t>
        <w:br/>
        <w:br/>
        <w:t xml:space="preserve">        window = Toplevel(root)</w:t>
        <w:br/>
        <w:t xml:space="preserve">        window.title("Слайд-шоу")</w:t>
        <w:br/>
        <w:t xml:space="preserve">        window.configure(bg="#121212")</w:t>
        <w:br/>
        <w:t xml:space="preserve">        current_index = 0</w:t>
        <w:br/>
        <w:t xml:space="preserve">        after_id = None</w:t>
        <w:br/>
        <w:t xml:space="preserve">        playing = False</w:t>
        <w:br/>
        <w:t xml:space="preserve">        image_label = ttk.Label(window)</w:t>
        <w:br/>
        <w:t xml:space="preserve">        image_label.pack(padx=12, pady=12)</w:t>
        <w:br/>
        <w:t xml:space="preserve">        info_label = ttk.Label(window)</w:t>
        <w:br/>
        <w:t xml:space="preserve">        info_label.pack(pady=(0, 8))</w:t>
        <w:br/>
        <w:br/>
        <w:t xml:space="preserve">        def show_current() -&gt; None:</w:t>
        <w:br/>
        <w:t xml:space="preserve">            nonlocal current_index, after_id</w:t>
        <w:br/>
        <w:t xml:space="preserve">            image = open_image(selected_files[current_index])</w:t>
        <w:br/>
        <w:t xml:space="preserve">            image.thumbnail((800, 550), Image.Resampling.LANCZOS)</w:t>
        <w:br/>
        <w:t xml:space="preserve">            photo = ImageTk.PhotoImage(image)</w:t>
        <w:br/>
        <w:t xml:space="preserve">            image_label.configure(image=photo)</w:t>
        <w:br/>
        <w:t xml:space="preserve">            image_label.image = photo</w:t>
        <w:br/>
        <w:t xml:space="preserve">            info_label.configure(text=f"{current_index + 1} / {len(selected_files)}: {selected_files[current_index].name}")</w:t>
        <w:br/>
        <w:t xml:space="preserve">            current_index = (current_index + 1) % len(selected_files)</w:t>
        <w:br/>
        <w:t xml:space="preserve">            if playing:</w:t>
        <w:br/>
        <w:t xml:space="preserve">                # after() планує наступний кадр і не блокує інтерфейс.</w:t>
        <w:br/>
        <w:t xml:space="preserve">                after_id = window.after(delay_ms, show_current)</w:t>
        <w:br/>
        <w:br/>
        <w:t xml:space="preserve">        def start() -&gt; None:</w:t>
        <w:br/>
        <w:t xml:space="preserve">            nonlocal playing</w:t>
        <w:br/>
        <w:t xml:space="preserve">            if not playing:</w:t>
        <w:br/>
        <w:t xml:space="preserve">                playing = True</w:t>
        <w:br/>
        <w:t xml:space="preserve">                show_current()</w:t>
        <w:br/>
        <w:br/>
        <w:t xml:space="preserve">        def stop() -&gt; None:</w:t>
        <w:br/>
        <w:t xml:space="preserve">            nonlocal playing, after_id</w:t>
        <w:br/>
        <w:t xml:space="preserve">            playing = False</w:t>
        <w:br/>
        <w:t xml:space="preserve">            if after_id is not None:</w:t>
        <w:br/>
        <w:t xml:space="preserve">                # Скасовуємо запланований callback, щоб кадри більше не змінювалися.</w:t>
        <w:br/>
        <w:t xml:space="preserve">                window.after_cancel(after_id)</w:t>
        <w:br/>
        <w:t xml:space="preserve">                after_id = None</w:t>
        <w:br/>
        <w:br/>
        <w:t xml:space="preserve">        def close() -&gt; None:</w:t>
        <w:br/>
        <w:t xml:space="preserve">            stop()</w:t>
        <w:br/>
        <w:t xml:space="preserve">            window.destroy()</w:t>
        <w:br/>
        <w:br/>
        <w:t xml:space="preserve">        buttons = ttk.Frame(window)</w:t>
        <w:br/>
        <w:t xml:space="preserve">        buttons.pack(pady=(0, 12))</w:t>
        <w:br/>
        <w:t xml:space="preserve">        ttk.Button(buttons, text="Start", command=start).pack(side="left", padx=4)</w:t>
        <w:br/>
        <w:t xml:space="preserve">        ttk.Button(buttons, text="Stop", command=stop).pack(side="left", padx=4)</w:t>
        <w:br/>
        <w:t xml:space="preserve">        window.protocol("WM_DELETE_WINDOW", close)</w:t>
        <w:br/>
        <w:br/>
        <w:t xml:space="preserve">    def choose_area() -&gt; None:</w:t>
        <w:br/>
        <w:t xml:space="preserve">        # Область вибирається на першому зображенні зі списку.</w:t>
        <w:br/>
        <w:t xml:space="preserve">        nonlocal selected_area</w:t>
        <w:br/>
        <w:t xml:space="preserve">        if not selected_files:</w:t>
        <w:br/>
        <w:t xml:space="preserve">            messagebox.showwarning("Немає зображення", "Спочатку оберіть зображення.")</w:t>
        <w:br/>
        <w:t xml:space="preserve">            return</w:t>
        <w:br/>
        <w:br/>
        <w:t xml:space="preserve">        image = open_image(selected_files[0])</w:t>
        <w:br/>
        <w:t xml:space="preserve">        max_width = 700</w:t>
        <w:br/>
        <w:t xml:space="preserve">        max_height = 430</w:t>
        <w:br/>
        <w:t xml:space="preserve">        scale = min(max_width / image.width, max_height / image.height, 1)</w:t>
        <w:br/>
        <w:t xml:space="preserve">        preview_width = max(1, round(image.width * scale))</w:t>
        <w:br/>
        <w:t xml:space="preserve">        preview_height = max(1, round(image.height * scale))</w:t>
        <w:br/>
        <w:t xml:space="preserve">        preview = image.resize((preview_width, preview_height), Image.Resampling.LANCZOS)</w:t>
        <w:br/>
        <w:br/>
        <w:t xml:space="preserve">        preview_window = Toplevel(root)</w:t>
        <w:br/>
        <w:t xml:space="preserve">        preview_window.title("Виберіть область")</w:t>
        <w:br/>
        <w:t xml:space="preserve">        preview_window.configure(bg="#121212")</w:t>
        <w:br/>
        <w:t xml:space="preserve">        preview_photo = ImageTk.PhotoImage(preview)</w:t>
        <w:br/>
        <w:t xml:space="preserve">        canvas = Canvas(</w:t>
        <w:br/>
        <w:t xml:space="preserve">            preview_window,</w:t>
        <w:br/>
        <w:t xml:space="preserve">            width=preview_width,</w:t>
        <w:br/>
        <w:t xml:space="preserve">            height=preview_height,</w:t>
        <w:br/>
        <w:t xml:space="preserve">            bg="#121212",</w:t>
        <w:br/>
        <w:t xml:space="preserve">            highlightthickness=0,</w:t>
        <w:br/>
        <w:t xml:space="preserve">        )</w:t>
        <w:br/>
        <w:t xml:space="preserve">        canvas.pack(padx=10, pady=10)</w:t>
        <w:br/>
        <w:t xml:space="preserve">        canvas.create_image(0, 0, anchor="nw", image=preview_photo)</w:t>
        <w:br/>
        <w:t xml:space="preserve">        preview_window.preview_photo = preview_photo</w:t>
        <w:br/>
        <w:br/>
        <w:t xml:space="preserve">        start_x = start_y = end_x = end_y = None</w:t>
        <w:br/>
        <w:t xml:space="preserve">        rectangle = None</w:t>
        <w:br/>
        <w:br/>
        <w:t xml:space="preserve">        def start_selection(event) -&gt; None:</w:t>
        <w:br/>
        <w:t xml:space="preserve">            nonlocal start_x, start_y, end_x, end_y, rectangle</w:t>
        <w:br/>
        <w:t xml:space="preserve">            start_x = max(0, min(preview_width, event.x))</w:t>
        <w:br/>
        <w:t xml:space="preserve">            start_y = max(0, min(preview_height, event.y))</w:t>
        <w:br/>
        <w:t xml:space="preserve">            end_x = start_x</w:t>
        <w:br/>
        <w:t xml:space="preserve">            end_y = start_y</w:t>
        <w:br/>
        <w:t xml:space="preserve">            if rectangle is not None:</w:t>
        <w:br/>
        <w:t xml:space="preserve">                canvas.delete(rectangle)</w:t>
        <w:br/>
        <w:t xml:space="preserve">            rectangle = canvas.create_rectangle(start_x, start_y, end_x, end_y, outline="red", width=2)</w:t>
        <w:br/>
        <w:br/>
        <w:t xml:space="preserve">        def update_selection(event) -&gt; None:</w:t>
        <w:br/>
        <w:t xml:space="preserve">            nonlocal end_x, end_y</w:t>
        <w:br/>
        <w:t xml:space="preserve">            if start_x is None or start_y is None:</w:t>
        <w:br/>
        <w:t xml:space="preserve">                return</w:t>
        <w:br/>
        <w:t xml:space="preserve">            end_x = max(0, min(preview_width, event.x))</w:t>
        <w:br/>
        <w:t xml:space="preserve">            end_y = max(0, min(preview_height, event.y))</w:t>
        <w:br/>
        <w:t xml:space="preserve">            canvas.coords(rectangle, start_x, start_y, end_x, end_y)</w:t>
        <w:br/>
        <w:br/>
        <w:t xml:space="preserve">        def save_selection() -&gt; None:</w:t>
        <w:br/>
        <w:t xml:space="preserve">            nonlocal selected_area</w:t>
        <w:br/>
        <w:t xml:space="preserve">            if start_x is None or start_y is None or end_x is None or end_y is None:</w:t>
        <w:br/>
        <w:t xml:space="preserve">                messagebox.showwarning("Немає області", "Виділіть прямокутну область мишею.")</w:t>
        <w:br/>
        <w:t xml:space="preserve">                return</w:t>
        <w:br/>
        <w:br/>
        <w:t xml:space="preserve">            # Координати зменшеного preview переводимо в координати оригіналу.</w:t>
        <w:br/>
        <w:t xml:space="preserve">            left = round(min(start_x, end_x) * image.width / preview_width)</w:t>
        <w:br/>
        <w:t xml:space="preserve">            top = round(min(start_y, end_y) * image.height / preview_height)</w:t>
        <w:br/>
        <w:t xml:space="preserve">            right = round(max(start_x, end_x) * image.width / preview_width)</w:t>
        <w:br/>
        <w:t xml:space="preserve">            bottom = round(max(start_y, end_y) * image.height / preview_height)</w:t>
        <w:br/>
        <w:t xml:space="preserve">            left = max(0, min(image.width, left))</w:t>
        <w:br/>
        <w:t xml:space="preserve">            top = max(0, min(image.height, top))</w:t>
        <w:br/>
        <w:t xml:space="preserve">            right = max(0, min(image.width, right))</w:t>
        <w:br/>
        <w:t xml:space="preserve">            bottom = max(0, min(image.height, bottom))</w:t>
        <w:br/>
        <w:br/>
        <w:t xml:space="preserve">            if left &gt;= right or top &gt;= bottom:</w:t>
        <w:br/>
        <w:t xml:space="preserve">                messagebox.showwarning("Мала область", "Виділіть область ненульового розміру.")</w:t>
        <w:br/>
        <w:t xml:space="preserve">                return</w:t>
        <w:br/>
        <w:br/>
        <w:t xml:space="preserve">            selected_area = (left, top, right, bottom)</w:t>
        <w:br/>
        <w:t xml:space="preserve">            area_text.set(f"Область: ({left}, {top}) — ({right}, {bottom}) px")</w:t>
        <w:br/>
        <w:t xml:space="preserve">            preview_window.destroy()</w:t>
        <w:br/>
        <w:br/>
        <w:t xml:space="preserve">        canvas.bind("&lt;ButtonPress-1&gt;", start_selection)</w:t>
        <w:br/>
        <w:t xml:space="preserve">        canvas.bind("&lt;B1-Motion&gt;", update_selection)</w:t>
        <w:br/>
        <w:t xml:space="preserve">        ttk.Button(preview_window, text="Підтвердити область", command=save_selection).pack(pady=(0, 10))</w:t>
        <w:br/>
        <w:br/>
        <w:t xml:space="preserve">    def run_processing() -&gt; None:</w:t>
        <w:br/>
        <w:t xml:space="preserve">        # Спочатку зчитуються параметри лише вибраної операції.</w:t>
        <w:br/>
        <w:t xml:space="preserve">        if not selected_files:</w:t>
        <w:br/>
        <w:t xml:space="preserve">            messagebox.showwarning("Немає зображень", "Оберіть хоча б одне зображення.")</w:t>
        <w:br/>
        <w:t xml:space="preserve">            return</w:t>
        <w:br/>
        <w:t xml:space="preserve">        current_operation = operation.get()</w:t>
        <w:br/>
        <w:t xml:space="preserve">        if current_operation == "Slideshow":</w:t>
        <w:br/>
        <w:t xml:space="preserve">            open_slideshow()</w:t>
        <w:br/>
        <w:t xml:space="preserve">            return</w:t>
        <w:br/>
        <w:t xml:space="preserve">        if current_operation in {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 histogram",</w:t>
        <w:br/>
        <w:t xml:space="preserve">        }:</w:t>
        <w:br/>
        <w:t xml:space="preserve">            image = open_image(selected_files[0])</w:t>
        <w:br/>
        <w:t xml:space="preserve">            if current_operation == "Show original":</w:t>
        <w:br/>
        <w:t xml:space="preserve">                show_image_window("Первинне кольорове зображення", image)</w:t>
        <w:br/>
        <w:t xml:space="preserve">            elif current_operation == "Brightness matrix":</w:t>
        <w:br/>
        <w:t xml:space="preserve">                show_matrix_window(image)</w:t>
        <w:br/>
        <w:t xml:space="preserve">            elif current_operation == "Brightness histogram":</w:t>
        <w:br/>
        <w:t xml:space="preserve">                show_histogram_window("Гістограма яскравості", brightness_histogram(image))</w:t>
        <w:br/>
        <w:t xml:space="preserve">            else:</w:t>
        <w:br/>
        <w:t xml:space="preserve">                grayscale = to_grayscale(image)</w:t>
        <w:br/>
        <w:t xml:space="preserve">                show_histogram_window("Гістограма grayscale-зображення", brightness_histogram(grayscale))</w:t>
        <w:br/>
        <w:t xml:space="preserve">            return</w:t>
        <w:br/>
        <w:t xml:space="preserve">        if not output_folder.get():</w:t>
        <w:br/>
        <w:t xml:space="preserve">            messagebox.showwarning("Немає папки", "Оберіть папку для результатів.")</w:t>
        <w:br/>
        <w:t xml:space="preserve">            return</w:t>
        <w:br/>
        <w:br/>
        <w:t xml:space="preserve">        try:</w:t>
        <w:br/>
        <w:t xml:space="preserve">            if current_operation == "Convert format":</w:t>
        <w:br/>
        <w:t xml:space="preserve">                format_name = normalize_format(output_format.get())</w:t>
        <w:br/>
        <w:t xml:space="preserve">            elif current_operation == "Resize":</w:t>
        <w:br/>
        <w:t xml:space="preserve">                width_text = width.get().strip()</w:t>
        <w:br/>
        <w:t xml:space="preserve">                height_text = height.get().strip()</w:t>
        <w:br/>
        <w:t xml:space="preserve">                new_width = int(width_text) if width_text else None</w:t>
        <w:br/>
        <w:t xml:space="preserve">                new_height = int(height_text) if height_text else None</w:t>
        <w:br/>
        <w:t xml:space="preserve">                if new_width is None and new_height is None:</w:t>
        <w:br/>
        <w:t xml:space="preserve">                    raise ValueError("Вкажіть width, height або обидва значення.")</w:t>
        <w:br/>
        <w:t xml:space="preserve">                if (new_width is not None and new_width &lt;= 0) or (</w:t>
        <w:br/>
        <w:t xml:space="preserve">                    new_height is not None and new_height &lt;= 0</w:t>
        <w:br/>
        <w:t xml:space="preserve">                ):</w:t>
        <w:br/>
        <w:t xml:space="preserve">                    raise ValueError("Width і height мають бути більшими за нуль.")</w:t>
        <w:br/>
        <w:t xml:space="preserve">            elif current_operation == "Replace color":</w:t>
        <w:br/>
        <w:t xml:space="preserve">                source_color = (int(source_r.get()), int(source_g.get()), int(source_b.get()))</w:t>
        <w:br/>
        <w:t xml:space="preserve">                target_color = (int(target_r.get()), int(target_g.get()), int(target_b.get()))</w:t>
        <w:br/>
        <w:t xml:space="preserve">                if any(channel &lt; 0 or channel &gt; 255 for channel in source_color + target_color):</w:t>
        <w:br/>
        <w:t xml:space="preserve">                    raise ValueError("Усі RGB-канали мають бути в межах 0..255.")</w:t>
        <w:br/>
        <w:t xml:space="preserve">            elif current_operation == "Adjust color balance":</w:t>
        <w:br/>
        <w:t xml:space="preserve">                red_change = int(red_delta.get())</w:t>
        <w:br/>
        <w:t xml:space="preserve">                green_change = int(green_delta.get())</w:t>
        <w:br/>
        <w:t xml:space="preserve">                blue_change = int(blue_delta.get())</w:t>
        <w:br/>
        <w:t xml:space="preserve">            elif current_operation == "Set transparency":</w:t>
        <w:br/>
        <w:t xml:space="preserve">                alpha_value = int(alpha.get())</w:t>
        <w:br/>
        <w:t xml:space="preserve">                if alpha_value &lt; 0 or alpha_value &gt; 255:</w:t>
        <w:br/>
        <w:t xml:space="preserve">                    raise ValueError("Alpha має бути в межах 0..255.")</w:t>
        <w:br/>
        <w:t xml:space="preserve">            elif current_operation in {"Crop selected area", "Remove selected area"}:</w:t>
        <w:br/>
        <w:t xml:space="preserve">                if selected_area is None:</w:t>
        <w:br/>
        <w:t xml:space="preserve">                    raise ValueError("Спочатку виберіть область на preview.")</w:t>
        <w:br/>
        <w:t xml:space="preserve">                left, top, right, bottom = selected_area</w:t>
        <w:br/>
        <w:t xml:space="preserve">            elif current_operation == "Split image":</w:t>
        <w:br/>
        <w:t xml:space="preserve">                number_of_parts = int(split_parts.get())</w:t>
        <w:br/>
        <w:t xml:space="preserve">                if number_of_parts &lt;= 0:</w:t>
        <w:br/>
        <w:t xml:space="preserve">                    raise ValueError("Кількість частин має бути більшою за нуль.")</w:t>
        <w:br/>
        <w:t xml:space="preserve">            elif current_operation == "Adjust contrast":</w:t>
        <w:br/>
        <w:t xml:space="preserve">                factor = float(contrast_factor.get())</w:t>
        <w:br/>
        <w:t xml:space="preserve">                if factor &lt;= 1:</w:t>
        <w:br/>
        <w:t xml:space="preserve">                    raise ValueError("Коефіцієнт контрастності має бути більшим за 1.")</w:t>
        <w:br/>
        <w:t xml:space="preserve">            elif current_operation == "Binarization":</w:t>
        <w:br/>
        <w:t xml:space="preserve">                threshold_value = int(threshold.get())</w:t>
        <w:br/>
        <w:t xml:space="preserve">                if threshold_value &lt; 0 or threshold_value &gt; 255:</w:t>
        <w:br/>
        <w:t xml:space="preserve">                    raise ValueError("Threshold має бути в межах 0..255.")</w:t>
        <w:br/>
        <w:t xml:space="preserve">            elif current_operation == "Merge images":</w:t>
        <w:br/>
        <w:t xml:space="preserve">                if len(selected_files) != 2:</w:t>
        <w:br/>
        <w:t xml:space="preserve">                    raise ValueError("Для об'єднання оберіть рівно два зображення.")</w:t>
        <w:br/>
        <w:t xml:space="preserve">                direction = merge_direction.get()</w:t>
        <w:br/>
        <w:t xml:space="preserve">            elif current_operation == "Add watermark":</w:t>
        <w:br/>
        <w:t xml:space="preserve">                text = watermark_text.get()</w:t>
        <w:br/>
        <w:t xml:space="preserve">                position = watermark_position.get()</w:t>
        <w:br/>
        <w:t xml:space="preserve">                watermark_alpha_value = int(watermark_alpha.get())</w:t>
        <w:br/>
        <w:t xml:space="preserve">                font_size = int(watermark_font_size.get())</w:t>
        <w:br/>
        <w:t xml:space="preserve">                watermark_color = (</w:t>
        <w:br/>
        <w:t xml:space="preserve">                    int(watermark_r.get()),</w:t>
        <w:br/>
        <w:t xml:space="preserve">                    int(watermark_g.get()),</w:t>
        <w:br/>
        <w:t xml:space="preserve">                    int(watermark_b.get()),</w:t>
        <w:br/>
        <w:t xml:space="preserve">                )</w:t>
        <w:br/>
        <w:t xml:space="preserve">                if not text.strip():</w:t>
        <w:br/>
        <w:t xml:space="preserve">                    raise ValueError("Введіть текст водяного знаку.")</w:t>
        <w:br/>
        <w:t xml:space="preserve">                if watermark_alpha_value &lt; 0 or watermark_alpha_value &gt; 255:</w:t>
        <w:br/>
        <w:t xml:space="preserve">                    raise ValueError("Alpha має бути в межах 0..255.")</w:t>
        <w:br/>
        <w:t xml:space="preserve">                if font_size &lt;= 0:</w:t>
        <w:br/>
        <w:t xml:space="preserve">                    raise ValueError("Розмір шрифту має бути більшим за нуль.")</w:t>
        <w:br/>
        <w:t xml:space="preserve">                if any(channel &lt; 0 or channel &gt; 255 for channel in watermark_color):</w:t>
        <w:br/>
        <w:t xml:space="preserve">                    raise ValueError("Усі RGB-канали мають бути в межах 0..255.")</w:t>
        <w:br/>
        <w:t xml:space="preserve">            else:</w:t>
        <w:br/>
        <w:t xml:space="preserve">                raise ValueError("Оберіть операцію.")</w:t>
        <w:br/>
        <w:t xml:space="preserve">        except ValueError as error:</w:t>
        <w:br/>
        <w:t xml:space="preserve">            messagebox.showerror("Неправильні параметри", str(error))</w:t>
        <w:br/>
        <w:t xml:space="preserve">            return</w:t>
        <w:br/>
        <w:br/>
        <w:t xml:space="preserve">        output_dir = Path(output_folder.get())</w:t>
        <w:br/>
        <w:t xml:space="preserve">        result_lines: list[str] = []</w:t>
        <w:br/>
        <w:br/>
        <w:t xml:space="preserve">        if current_operation == "Merge images":</w:t>
        <w:br/>
        <w:t xml:space="preserve">            try:</w:t>
        <w:br/>
        <w:t xml:space="preserve">                first_image = open_image(selected_files[0])</w:t>
        <w:br/>
        <w:t xml:space="preserve">                second_image = open_image(selected_files[1])</w:t>
        <w:br/>
        <w:t xml:space="preserve">                result = merge_images(first_image, second_image, direction)</w:t>
        <w:br/>
        <w:t xml:space="preserve">                output_path = build_output_path(selected_files[0], output_dir, "_merged", ".png")</w:t>
        <w:br/>
        <w:t xml:space="preserve">                save_image(result, output_path, "PNG")</w:t>
        <w:br/>
        <w:t xml:space="preserve">                result_lines.append(</w:t>
        <w:br/>
        <w:t xml:space="preserve">                    f"{selected_files[0].name} + {selected_files[1].name} → {output_path.name}\n"</w:t>
        <w:br/>
        <w:t xml:space="preserve">                    f"  Розмір результату: {result.width}×{result.height} px"</w:t>
        <w:br/>
        <w:t xml:space="preserve">                )</w:t>
        <w:br/>
        <w:t xml:space="preserve">            except Exception as error:</w:t>
        <w:br/>
        <w:t xml:space="preserve">                result_lines.append(f"ПОМИЛКА — {error}")</w:t>
        <w:br/>
        <w:t xml:space="preserve">            results.delete("1.0", END)</w:t>
        <w:br/>
        <w:t xml:space="preserve">            results.insert(END, "\n".join(result_lines))</w:t>
        <w:br/>
        <w:t xml:space="preserve">            messagebox.showinfo("Готово", "Обробку завершено.")</w:t>
        <w:br/>
        <w:t xml:space="preserve">            return</w:t>
        <w:br/>
        <w:br/>
        <w:t xml:space="preserve">        for input_path in selected_files:</w:t>
        <w:br/>
        <w:t xml:space="preserve">            try:</w:t>
        <w:br/>
        <w:t xml:space="preserve">                image = open_image(input_path)</w:t>
        <w:br/>
        <w:t xml:space="preserve">                original_file_size = file_size_kb(input_path)</w:t>
        <w:br/>
        <w:t xml:space="preserve">                source_format = image.format or "PNG"</w:t>
        <w:br/>
        <w:br/>
        <w:t xml:space="preserve">                # Кожна операція викликає відповідну функцію з operations.py.</w:t>
        <w:br/>
        <w:t xml:space="preserve">                if current_operation == "Convert format":</w:t>
        <w:br/>
        <w:t xml:space="preserve">                    result = convert_image(image, format_name)</w:t>
        <w:br/>
        <w:t xml:space="preserve">                    output_path = build_output_path(</w:t>
        <w:br/>
        <w:t xml:space="preserve">                        input_path,</w:t>
        <w:br/>
        <w:t xml:space="preserve">                        output_dir,</w:t>
        <w:br/>
        <w:t xml:space="preserve">                        f"_converted_{format_name.lower()}",</w:t>
        <w:br/>
        <w:t xml:space="preserve">                        extension_for_format(format_name),</w:t>
        <w:br/>
        <w:t xml:space="preserve">                    )</w:t>
        <w:br/>
        <w:t xml:space="preserve">                    save_image(result, output_path, format_name)</w:t>
        <w:br/>
        <w:br/>
        <w:t xml:space="preserve">                elif current_operation == "Resize":</w:t>
        <w:br/>
        <w:t xml:space="preserve">                    result = resize_keep_aspect(image, new_width, new_height)</w:t>
        <w:br/>
        <w:t xml:space="preserve">                    output_path = build_output_path(input_path, output_dir, "_resized")</w:t>
        <w:br/>
        <w:t xml:space="preserve">                    save_image(result, output_path, source_format)</w:t>
        <w:br/>
        <w:br/>
        <w:t xml:space="preserve">                elif current_operation == "Replace color":</w:t>
        <w:br/>
        <w:t xml:space="preserve">                    result = replace_color(image, source_color, target_color)</w:t>
        <w:br/>
        <w:t xml:space="preserve">                    output_path = build_output_path(input_path, output_dir, "_color_replaced")</w:t>
        <w:br/>
        <w:t xml:space="preserve">                    save_image(result, output_path, source_format)</w:t>
        <w:br/>
        <w:br/>
        <w:t xml:space="preserve">                elif current_operation == "Adjust color balance":</w:t>
        <w:br/>
        <w:t xml:space="preserve">                    result = adjust_color_balance(image, red_change, green_change, blue_change)</w:t>
        <w:br/>
        <w:t xml:space="preserve">                    output_path = build_output_path(input_path, output_dir, "_balanced")</w:t>
        <w:br/>
        <w:t xml:space="preserve">                    save_image(result, output_path, source_format)</w:t>
        <w:br/>
        <w:br/>
        <w:t xml:space="preserve">                elif current_operation == "Set transparency":</w:t>
        <w:br/>
        <w:t xml:space="preserve">                    result = set_transparency(image, alpha_value)</w:t>
        <w:br/>
        <w:t xml:space="preserve">                    output_path = build_output_path(input_path, output_dir, "_transparent", ".png")</w:t>
        <w:br/>
        <w:t xml:space="preserve">                    save_image(result, output_path, "PNG")</w:t>
        <w:br/>
        <w:br/>
        <w:t xml:space="preserve">                elif current_operation == "Crop selected area":</w:t>
        <w:br/>
        <w:t xml:space="preserve">                    result = crop_selected_area(image, left, top, right, bottom)</w:t>
        <w:br/>
        <w:t xml:space="preserve">                    output_path = build_output_path(input_path, output_dir, "_cropped")</w:t>
        <w:br/>
        <w:t xml:space="preserve">                    save_image(result, output_path, source_format)</w:t>
        <w:br/>
        <w:br/>
        <w:t xml:space="preserve">                elif current_operation == "Remove selected area":</w:t>
        <w:br/>
        <w:t xml:space="preserve">                    result = remove_selected_area(image, left, top, right, bottom)</w:t>
        <w:br/>
        <w:t xml:space="preserve">                    output_path = build_output_path(input_path, output_dir, "_area_removed", ".png")</w:t>
        <w:br/>
        <w:t xml:space="preserve">                    save_image(result, output_path, "PNG")</w:t>
        <w:br/>
        <w:br/>
        <w:t xml:space="preserve">                elif current_operation == "Split image":</w:t>
        <w:br/>
        <w:t xml:space="preserve">                    # Для поділу один файл створює кілька результатів.</w:t>
        <w:br/>
        <w:t xml:space="preserve">                    pieces = split_image(image, number_of_parts)</w:t>
        <w:br/>
        <w:t xml:space="preserve">                    part_lines: list[str] = []</w:t>
        <w:br/>
        <w:t xml:space="preserve">                    total_size = 0.0</w:t>
        <w:br/>
        <w:t xml:space="preserve">                    for index, piece in enumerate(pieces, start=1):</w:t>
        <w:br/>
        <w:t xml:space="preserve">                        output_path = build_output_path(</w:t>
        <w:br/>
        <w:t xml:space="preserve">                            input_path, output_dir, f"_part_{index}", ".png"</w:t>
        <w:br/>
        <w:t xml:space="preserve">                        )</w:t>
        <w:br/>
        <w:t xml:space="preserve">                        save_image(piece, output_path, "PNG")</w:t>
        <w:br/>
        <w:t xml:space="preserve">                        part_size = file_size_kb(output_path)</w:t>
        <w:br/>
        <w:t xml:space="preserve">                        total_size += part_size</w:t>
        <w:br/>
        <w:t xml:space="preserve">                        part_lines.append(</w:t>
        <w:br/>
        <w:t xml:space="preserve">                            f"  Частина {index}: {output_path.name}, "</w:t>
        <w:br/>
        <w:t xml:space="preserve">                            f"{piece.width}×{piece.height} px, {part_size:.2f} KB"</w:t>
        <w:br/>
        <w:t xml:space="preserve">                        )</w:t>
        <w:br/>
        <w:t xml:space="preserve">                    difference = total_size - original_file_size</w:t>
        <w:br/>
        <w:t xml:space="preserve">                    percent = difference / original_file_size * 100</w:t>
        <w:br/>
        <w:t xml:space="preserve">                    result_lines.append(</w:t>
        <w:br/>
        <w:t xml:space="preserve">                        f"{input_path.name}: створено {len(pieces)} частин\n"</w:t>
        <w:br/>
        <w:t xml:space="preserve">                        f"  Сумарний розмір: {original_file_size:.2f} KB → {total_size:.2f} KB | "</w:t>
        <w:br/>
        <w:t xml:space="preserve">                        f"різниця: {difference:+.2f} KB ({percent:+.1f}%)\n"</w:t>
        <w:br/>
        <w:t xml:space="preserve">                        + "\n".join(part_lines)</w:t>
        <w:br/>
        <w:t xml:space="preserve">                    )</w:t>
        <w:br/>
        <w:t xml:space="preserve">                    continue</w:t>
        <w:br/>
        <w:br/>
        <w:t xml:space="preserve">                elif current_operation == "Adjust contrast":</w:t>
        <w:br/>
        <w:t xml:space="preserve">                    result = adjust_contrast(image, factor)</w:t>
        <w:br/>
        <w:t xml:space="preserve">                    output_path = build_output_path(input_path, output_dir, "_contrast")</w:t>
        <w:br/>
        <w:t xml:space="preserve">                    save_image(result, output_path, source_format)</w:t>
        <w:br/>
        <w:br/>
        <w:t xml:space="preserve">                elif current_operation == "Grayscale":</w:t>
        <w:br/>
        <w:t xml:space="preserve">                    result = to_grayscale(image)</w:t>
        <w:br/>
        <w:t xml:space="preserve">                    output_path = build_output_path(input_path, output_dir, "_grayscale", ".png")</w:t>
        <w:br/>
        <w:t xml:space="preserve">                    save_image(result, output_path, "PNG")</w:t>
        <w:br/>
        <w:br/>
        <w:t xml:space="preserve">                elif current_operation == "Binarization":</w:t>
        <w:br/>
        <w:t xml:space="preserve">                    result = binarize(image, threshold_value)</w:t>
        <w:br/>
        <w:t xml:space="preserve">                    output_path = build_output_path(input_path, output_dir, "_binary", ".png")</w:t>
        <w:br/>
        <w:t xml:space="preserve">                    save_image(result, output_path, "PNG")</w:t>
        <w:br/>
        <w:br/>
        <w:t xml:space="preserve">                elif current_operation == "Negative":</w:t>
        <w:br/>
        <w:t xml:space="preserve">                    result = negative(image)</w:t>
        <w:br/>
        <w:t xml:space="preserve">                    output_path = build_output_path(input_path, output_dir, "_negative", ".png")</w:t>
        <w:br/>
        <w:t xml:space="preserve">                    save_image(result, output_path, "PNG")</w:t>
        <w:br/>
        <w:br/>
        <w:t xml:space="preserve">                elif current_operation == "Add watermark":</w:t>
        <w:br/>
        <w:t xml:space="preserve">                    result = add_text_watermark(</w:t>
        <w:br/>
        <w:t xml:space="preserve">                        image, text, position, watermark_alpha_value, font_size, watermark_color</w:t>
        <w:br/>
        <w:t xml:space="preserve">                    )</w:t>
        <w:br/>
        <w:t xml:space="preserve">                    output_path = build_output_path(input_path, output_dir, "_watermark", ".png")</w:t>
        <w:br/>
        <w:t xml:space="preserve">                    save_image(result, output_path, "PNG")</w:t>
        <w:br/>
        <w:br/>
        <w:t xml:space="preserve">                new_file_size = file_size_kb(output_path)</w:t>
        <w:br/>
        <w:t xml:space="preserve">                size_difference = new_file_size - original_file_size</w:t>
        <w:br/>
        <w:t xml:space="preserve">                percentage_difference = size_difference / original_file_size * 100</w:t>
        <w:br/>
        <w:t xml:space="preserve">                result_lines.append(</w:t>
        <w:br/>
        <w:t xml:space="preserve">                    f"{input_path.name} → {output_path.name}\n"</w:t>
        <w:br/>
        <w:t xml:space="preserve">                    f"  Зображення: {image.width}×{image.height} px → "</w:t>
        <w:br/>
        <w:t xml:space="preserve">                    f"{result.width}×{result.height} px\n"</w:t>
        <w:br/>
        <w:t xml:space="preserve">                    f"  Файл: {original_file_size:.2f} KB → {new_file_size:.2f} KB | "</w:t>
        <w:br/>
        <w:t xml:space="preserve">                    f"різниця: {size_difference:+.2f} KB ({percentage_difference:+.1f}%)"</w:t>
        <w:br/>
        <w:t xml:space="preserve">                )</w:t>
        <w:br/>
        <w:t xml:space="preserve">            except Exception as error:</w:t>
        <w:br/>
        <w:t xml:space="preserve">                result_lines.append(f"{input_path.name}: ПОМИЛКА — {error}")</w:t>
        <w:br/>
        <w:br/>
        <w:t xml:space="preserve">        results.delete("1.0", END)</w:t>
        <w:br/>
        <w:t xml:space="preserve">        results.insert(END, "\n\n".join(result_lines))</w:t>
        <w:br/>
        <w:t xml:space="preserve">        messagebox.showinfo("Готово", "Обробку завершено.")</w:t>
        <w:br/>
        <w:br/>
        <w:t xml:space="preserve">    def show_parameters(_event=None) -&gt; None:</w:t>
        <w:br/>
        <w:t xml:space="preserve">        # Показуємо тільки поля, потрібні для вибраної операції.</w:t>
        <w:br/>
        <w:t xml:space="preserve">        for widget in parameter_content.winfo_children():</w:t>
        <w:br/>
        <w:t xml:space="preserve">            widget.destroy()</w:t>
        <w:br/>
        <w:br/>
        <w:t xml:space="preserve">        current_operation = operation.get()</w:t>
        <w:br/>
        <w:t xml:space="preserve">        if current_operation == "Convert format":</w:t>
        <w:br/>
        <w:t xml:space="preserve">            ttk.Label(parameter_content, text="Output format:").grid(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textvariable=output_format,</w:t>
        <w:br/>
        <w:t xml:space="preserve">                values=("PNG", "JPEG", "JPG", "BMP", "TIFF", "WEBP"),</w:t>
        <w:br/>
        <w:t xml:space="preserve">                state="readonly",</w:t>
        <w:br/>
        <w:t xml:space="preserve">                width=10,</w:t>
        <w:br/>
        <w:t xml:space="preserve">            ).grid(row=0, column=1, sticky="w", pady=4)</w:t>
        <w:br/>
        <w:br/>
        <w:t xml:space="preserve">        elif current_operation == "Resize":</w:t>
        <w:br/>
        <w:t xml:space="preserve">            ttk.Label(parameter_content, text="Width:").grid(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textvariable=width, width=12).grid(</w:t>
        <w:br/>
        <w:t xml:space="preserve">                row=0, column=1, sticky="w", pady=4</w:t>
        <w:br/>
        <w:t xml:space="preserve">            )</w:t>
        <w:br/>
        <w:t xml:space="preserve">            ttk.Label(parameter_content, text="Height:").grid(</w:t>
        <w:br/>
        <w:t xml:space="preserve">                row=0, column=2, sticky="w", padx=(20, 8), pady=4</w:t>
        <w:br/>
        <w:t xml:space="preserve">            )</w:t>
        <w:br/>
        <w:t xml:space="preserve">            ttk.Entry(parameter_content, textvariable=height, width=12).grid(</w:t>
        <w:br/>
        <w:t xml:space="preserve">                row=0, column=3, sticky="w", pady=4</w:t>
        <w:br/>
        <w:t xml:space="preserve">            )</w:t>
        <w:br/>
        <w:br/>
        <w:t xml:space="preserve">        elif current_operation == "Replace color":</w:t>
        <w:br/>
        <w:t xml:space="preserve">            ttk.Label(parameter_content, text="Source:").grid(</w:t>
        <w:br/>
        <w:t xml:space="preserve">                row=0, column=0, sticky="w", padx=(0, 8), pady=4</w:t>
        <w:br/>
        <w:t xml:space="preserve">            )</w:t>
        <w:br/>
        <w:t xml:space="preserve">            ttk.Label(parameter_content, text="R").grid(row=0, column=1, padx=2, pady=4)</w:t>
        <w:br/>
        <w:t xml:space="preserve">            ttk.Entry(parameter_content, textvariable=source_r, width=5).grid(row=0, column=2, padx=2, pady=4)</w:t>
        <w:br/>
        <w:t xml:space="preserve">            ttk.Label(parameter_content, text="G").grid(row=0, column=3, padx=2, pady=4)</w:t>
        <w:br/>
        <w:t xml:space="preserve">            ttk.Entry(parameter_content, textvariable=source_g, width=5).grid(row=0, column=4, padx=2, pady=4)</w:t>
        <w:br/>
        <w:t xml:space="preserve">            ttk.Label(parameter_content, text="B").grid(row=0, column=5, padx=2, pady=4)</w:t>
        <w:br/>
        <w:t xml:space="preserve">            ttk.Entry(parameter_content, textvariable=source_b, width=5).grid(row=0, column=6, padx=2, pady=4)</w:t>
        <w:br/>
        <w:t xml:space="preserve">            ttk.Label(parameter_content, text="Target:").grid(</w:t>
        <w:br/>
        <w:t xml:space="preserve">                row=1, column=0, sticky="w", padx=(0, 8), pady=4</w:t>
        <w:br/>
        <w:t xml:space="preserve">            )</w:t>
        <w:br/>
        <w:t xml:space="preserve">            ttk.Label(parameter_content, text="R").grid(row=1, column=1, padx=2, pady=4)</w:t>
        <w:br/>
        <w:t xml:space="preserve">            ttk.Entry(parameter_content, textvariable=target_r, width=5).grid(row=1, column=2, padx=2, pady=4)</w:t>
        <w:br/>
        <w:t xml:space="preserve">            ttk.Label(parameter_content, text="G").grid(row=1, column=3, padx=2, pady=4)</w:t>
        <w:br/>
        <w:t xml:space="preserve">            ttk.Entry(parameter_content, textvariable=target_g, width=5).grid(row=1, column=4, padx=2, pady=4)</w:t>
        <w:br/>
        <w:t xml:space="preserve">            ttk.Label(parameter_content, text="B").grid(row=1, column=5, padx=2, pady=4)</w:t>
        <w:br/>
        <w:t xml:space="preserve">            ttk.Entry(parameter_content, textvariable=target_b, width=5).grid(row=1, column=6, padx=2, pady=4)</w:t>
        <w:br/>
        <w:br/>
        <w:t xml:space="preserve">        elif current_operation == "Adjust color balance":</w:t>
        <w:br/>
        <w:t xml:space="preserve">            ttk.Label(parameter_content, text="Red delta:").grid(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textvariable=red_delta, width=8).grid(row=0, column=1, sticky="w", pady=4)</w:t>
        <w:br/>
        <w:t xml:space="preserve">            ttk.Label(parameter_content, text="Green delta:").grid(</w:t>
        <w:br/>
        <w:t xml:space="preserve">                row=1, column=0, sticky="w", padx=(0, 8), pady=4</w:t>
        <w:br/>
        <w:t xml:space="preserve">            )</w:t>
        <w:br/>
        <w:t xml:space="preserve">            ttk.Entry(parameter_content, textvariable=green_delta, width=8).grid(row=1, column=1, sticky="w", pady=4)</w:t>
        <w:br/>
        <w:t xml:space="preserve">            ttk.Label(parameter_content, text="Blue delta:").grid(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textvariable=blue_delta, width=8).grid(row=2, column=1, sticky="w", pady=4)</w:t>
        <w:br/>
        <w:br/>
        <w:t xml:space="preserve">        elif current_operation == "Set transparency":</w:t>
        <w:br/>
        <w:t xml:space="preserve">            ttk.Label(parameter_content, text="Alpha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textvariable=alpha, width=8).grid(row=0, column=1, sticky="w", pady=4)</w:t>
        <w:br/>
        <w:br/>
        <w:t xml:space="preserve">        elif current_operation in {"Crop selected area", "Remove selected area"}:</w:t>
        <w:br/>
        <w:t xml:space="preserve">            ttk.Button(parameter_content, text="Вибрати область на preview", command=choose_area).grid(</w:t>
        <w:br/>
        <w:t xml:space="preserve">                row=0, column=0, sticky="w", padx=(0, 12), pady=4</w:t>
        <w:br/>
        <w:t xml:space="preserve">            )</w:t>
        <w:br/>
        <w:t xml:space="preserve">            ttk.Label(parameter_content, textvariable=area_text).grid(row=0, column=1, sticky="w", pady=4)</w:t>
        <w:br/>
        <w:br/>
        <w:t xml:space="preserve">        elif current_operation == "Split image":</w:t>
        <w:br/>
        <w:t xml:space="preserve">            ttk.Label(parameter_content, text="Кількість частин:").grid(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textvariable=split_parts, width=8).grid(row=0, column=1, sticky="w", pady=4)</w:t>
        <w:br/>
        <w:br/>
        <w:t xml:space="preserve">        elif current_operation == "Adjust contrast":</w:t>
        <w:br/>
        <w:t xml:space="preserve">            ttk.Label(parameter_content, text="Коефіцієнт K (&gt; 1):").grid(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textvariable=contrast_factor, width=8).grid(row=0, column=1, sticky="w", pady=4)</w:t>
        <w:br/>
        <w:br/>
        <w:t xml:space="preserve">        elif current_operation == "Binarization":</w:t>
        <w:br/>
        <w:t xml:space="preserve">            ttk.Label(parameter_content, text="Threshold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textvariable=threshold, width=8).grid(</w:t>
        <w:br/>
        <w:t xml:space="preserve">                row=0, column=1, sticky="w", pady=4</w:t>
        <w:br/>
        <w:t xml:space="preserve">            )</w:t>
        <w:br/>
        <w:br/>
        <w:t xml:space="preserve">        elif current_operation == "Merge images":</w:t>
        <w:br/>
        <w:t xml:space="preserve">            ttk.Label(parameter_content, text="Напрямок:").grid(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textvariable=merge_direction,</w:t>
        <w:br/>
        <w:t xml:space="preserve">                values=("Horizontal", "Vertical"),</w:t>
        <w:br/>
        <w:t xml:space="preserve">                state="readonly",</w:t>
        <w:br/>
        <w:t xml:space="preserve">                width=14,</w:t>
        <w:br/>
        <w:t xml:space="preserve">            ).grid(row=0, column=1, sticky="w", pady=4)</w:t>
        <w:br/>
        <w:t xml:space="preserve">            ttk.Label(parameter_content, text="Оберіть рівно два зображення.").grid(</w:t>
        <w:br/>
        <w:t xml:space="preserve">                row=1, column=0, columnspan=2, sticky="w", pady=4</w:t>
        <w:br/>
        <w:t xml:space="preserve">            )</w:t>
        <w:br/>
        <w:br/>
        <w:t xml:space="preserve">        elif current_operation == "Add watermark":</w:t>
        <w:br/>
        <w:t xml:space="preserve">            ttk.Label(parameter_content, text="Text:").grid(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textvariable=watermark_text, width=30).grid(</w:t>
        <w:br/>
        <w:t xml:space="preserve">                row=0, column=1, columnspan=5, sticky="w", pady=4</w:t>
        <w:br/>
        <w:t xml:space="preserve">            )</w:t>
        <w:br/>
        <w:t xml:space="preserve">            ttk.Label(parameter_content, text="Position:").grid(</w:t>
        <w:br/>
        <w:t xml:space="preserve">                row=1,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textvariable=watermark_position,</w:t>
        <w:br/>
        <w:t xml:space="preserve">                values=("Top Left", "Top Right", "Center", "Bottom Left", "Bottom Right"),</w:t>
        <w:br/>
        <w:t xml:space="preserve">                state="readonly",</w:t>
        <w:br/>
        <w:t xml:space="preserve">                width=16,</w:t>
        <w:br/>
        <w:t xml:space="preserve">            ).grid(row=1, column=1, sticky="w", pady=4)</w:t>
        <w:br/>
        <w:t xml:space="preserve">            ttk.Label(parameter_content, text="Alpha:").grid(row=1, column=2, padx=(16, 4), pady=4)</w:t>
        <w:br/>
        <w:t xml:space="preserve">            ttk.Entry(parameter_content, textvariable=watermark_alpha, width=6).grid(row=1, column=3, pady=4)</w:t>
        <w:br/>
        <w:t xml:space="preserve">            ttk.Label(parameter_content, text="Size:").grid(row=1, column=4, padx=(16, 4), pady=4)</w:t>
        <w:br/>
        <w:t xml:space="preserve">            ttk.Entry(parameter_content, textvariable=watermark_font_size, width=6).grid(row=1, column=5, pady=4)</w:t>
        <w:br/>
        <w:t xml:space="preserve">            ttk.Label(parameter_content, text="RGB:").grid(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textvariable=watermark_r, width=6).grid(row=2, column=1, sticky="w", pady=4)</w:t>
        <w:br/>
        <w:t xml:space="preserve">            ttk.Entry(parameter_content, textvariable=watermark_g, width=6).grid(row=2, column=2, sticky="w", pady=4)</w:t>
        <w:br/>
        <w:t xml:space="preserve">            ttk.Entry(parameter_content, textvariable=watermark_b, width=6).grid(row=2, column=3, sticky="w", pady=4)</w:t>
        <w:br/>
        <w:br/>
        <w:t xml:space="preserve">        elif current_operation == "Slideshow":</w:t>
        <w:br/>
        <w:t xml:space="preserve">            ttk.Label(parameter_content, text="Затримка (секунди):").grid(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textvariable=slideshow_delay, width=8).grid(</w:t>
        <w:br/>
        <w:t xml:space="preserve">                row=0, column=1, sticky="w", pady=4</w:t>
        <w:br/>
        <w:t xml:space="preserve">            )</w:t>
        <w:br/>
        <w:t xml:space="preserve">            ttk.Button(parameter_content, text="Start slideshow", command=open_slideshow).grid(</w:t>
        <w:br/>
        <w:t xml:space="preserve">                row=0, column=2, padx=(16, 0), pady=4</w:t>
        <w:br/>
        <w:t xml:space="preserve">            )</w:t>
        <w:br/>
        <w:br/>
        <w:t xml:space="preserve">    # Вибір вхідних зображень.</w:t>
        <w:br/>
        <w:t xml:space="preserve">    images_frame = ttk.LabelFrame(root, text="Images")</w:t>
        <w:br/>
        <w:t xml:space="preserve">    images_frame.pack(fill="x", padx=12, pady=(12, 6))</w:t>
        <w:br/>
        <w:t xml:space="preserve">    ttk.Button(images_frame, text="Choose images", command=choose_files).pack(</w:t>
        <w:br/>
        <w:t xml:space="preserve">        anchor="w", padx=8, pady=(8, 4)</w:t>
        <w:br/>
        <w:t xml:space="preserve">    )</w:t>
        <w:br/>
        <w:t xml:space="preserve">    file_list = Listbox(</w:t>
        <w:br/>
        <w:t xml:space="preserve">        images_frame,</w:t>
        <w:br/>
        <w:t xml:space="preserve">        height=5,</w:t>
        <w:br/>
        <w:t xml:space="preserve">        bg="#252525",</w:t>
        <w:br/>
        <w:t xml:space="preserve">        fg="#f2f2f2",</w:t>
        <w:br/>
        <w:t xml:space="preserve">        selectbackground="#454545",</w:t>
        <w:br/>
        <w:t xml:space="preserve">        selectforeground="#f2f2f2",</w:t>
        <w:br/>
        <w:t xml:space="preserve">        highlightthickness=0,</w:t>
        <w:br/>
        <w:t xml:space="preserve">    )</w:t>
        <w:br/>
        <w:t xml:space="preserve">    file_list.pack(fill="x", padx=8, pady=(0, 8))</w:t>
        <w:br/>
        <w:br/>
        <w:t xml:space="preserve">    # Папка, у якій зберігаються нові файли.</w:t>
        <w:br/>
        <w:t xml:space="preserve">    output_frame = ttk.LabelFrame(root, text="Output folder")</w:t>
        <w:br/>
        <w:t xml:space="preserve">    output_frame.pack(fill="x", padx=12, pady=6)</w:t>
        <w:br/>
        <w:t xml:space="preserve">    ttk.Entry(output_frame, textvariable=output_folder).pack(</w:t>
        <w:br/>
        <w:t xml:space="preserve">        side="left", fill="x", expand=True, padx=8, pady=8</w:t>
        <w:br/>
        <w:t xml:space="preserve">    )</w:t>
        <w:br/>
        <w:t xml:space="preserve">    ttk.Button(output_frame, text="Choose output folder", command=choose_output_folder).pack(</w:t>
        <w:br/>
        <w:t xml:space="preserve">        side="left", padx=(0, 8), pady=8</w:t>
        <w:br/>
        <w:t xml:space="preserve">    )</w:t>
        <w:br/>
        <w:br/>
        <w:t xml:space="preserve">    # Вибір режиму обробки.</w:t>
        <w:br/>
        <w:t xml:space="preserve">    operation_frame = ttk.LabelFrame(root, text="Operation")</w:t>
        <w:br/>
        <w:t xml:space="preserve">    operation_frame.pack(fill="x", padx=12, pady=6)</w:t>
        <w:br/>
        <w:t xml:space="preserve">    operation_box = ttk.Combobox(</w:t>
        <w:br/>
        <w:t xml:space="preserve">        operation_frame,</w:t>
        <w:br/>
        <w:t xml:space="preserve">        textvariable=operation,</w:t>
        <w:br/>
        <w:t xml:space="preserve">        values=(</w:t>
        <w:br/>
        <w:t xml:space="preserve">            "Set transparency",</w:t>
        <w:br/>
        <w:t xml:space="preserve">            "Crop selected area",</w:t>
        <w:br/>
        <w:t xml:space="preserve">            "Remove selected area",</w:t>
        <w:br/>
        <w:t xml:space="preserve">            "Split image",</w:t>
        <w:br/>
        <w:t xml:space="preserve">            "Adjust contrast",</w:t>
        <w:br/>
        <w:t xml:space="preserve">            "Convert format",</w:t>
        <w:br/>
        <w:t xml:space="preserve">            "Resize",</w:t>
        <w:br/>
        <w:t xml:space="preserve">            "Replace color",</w:t>
        <w:br/>
        <w:t xml:space="preserve">            "Adjust color balance",</w:t>
        <w:br/>
        <w:t xml:space="preserve">            "Merge images",</w:t>
        <w:br/>
        <w:t xml:space="preserve">            "Add watermark",</w:t>
        <w:br/>
        <w:t xml:space="preserve">            "Slideshow",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"Grayscale",</w:t>
        <w:br/>
        <w:t xml:space="preserve">            "Binarization",</w:t>
        <w:br/>
        <w:t xml:space="preserve">            "Negative",</w:t>
        <w:br/>
        <w:t xml:space="preserve">            "Grayscale histogram",</w:t>
        <w:br/>
        <w:t xml:space="preserve">        ),</w:t>
        <w:br/>
        <w:t xml:space="preserve">        state="readonly",</w:t>
        <w:br/>
        <w:t xml:space="preserve">        height=19,</w:t>
        <w:br/>
        <w:t xml:space="preserve">    )</w:t>
        <w:br/>
        <w:t xml:space="preserve">    operation_box.pack(fill="x", padx=8, pady=8)</w:t>
        <w:br/>
        <w:br/>
        <w:t xml:space="preserve">    # Параметри змінюються після вибору операції.</w:t>
        <w:br/>
        <w:t xml:space="preserve">    parameters = ttk.LabelFrame(root, text="Parameters")</w:t>
        <w:br/>
        <w:t xml:space="preserve">    parameters.pack(fill="x", padx=12, pady=6)</w:t>
        <w:br/>
        <w:t xml:space="preserve">    parameter_content = ttk.Frame(parameters)</w:t>
        <w:br/>
        <w:t xml:space="preserve">    parameter_content.pack(fill="x", padx=8, pady=8)</w:t>
        <w:br/>
        <w:t xml:space="preserve">    operation_box.bind("&lt;&lt;ComboboxSelected&gt;&gt;", show_parameters)</w:t>
        <w:br/>
        <w:t xml:space="preserve">    show_parameters()</w:t>
        <w:br/>
        <w:br/>
        <w:t xml:space="preserve">    ttk.Button(root, text="Run processing", command=run_processing).pack(pady=8)</w:t>
        <w:br/>
        <w:br/>
        <w:t xml:space="preserve">    # Тут показуються створені файли, розміри та можливі помилки.</w:t>
        <w:br/>
        <w:t xml:space="preserve">    results_frame = ttk.LabelFrame(root, text="Results")</w:t>
        <w:br/>
        <w:t xml:space="preserve">    results_frame.pack(fill="both", expand=True, padx=12, pady=(6, 12))</w:t>
        <w:br/>
        <w:t xml:space="preserve">    results = scrolledtext.ScrolledText(</w:t>
        <w:br/>
        <w:t xml:space="preserve">        results_frame,</w:t>
        <w:br/>
        <w:t xml:space="preserve">        height=9,</w:t>
        <w:br/>
        <w:t xml:space="preserve">        wrap="word",</w:t>
        <w:br/>
        <w:t xml:space="preserve">        font=("Menlo", 12),</w:t>
        <w:br/>
        <w:t xml:space="preserve">        bg="#252525",</w:t>
        <w:br/>
        <w:t xml:space="preserve">        fg="#f2f2f2",</w:t>
        <w:br/>
        <w:t xml:space="preserve">        insertbackground="#f2f2f2",</w:t>
        <w:br/>
        <w:t xml:space="preserve">        highlightthickness=0,</w:t>
        <w:br/>
        <w:t xml:space="preserve">    )</w:t>
        <w:br/>
        <w:t xml:space="preserve">    results.vbar.configure(</w:t>
        <w:br/>
        <w:t xml:space="preserve">        background="#303030",</w:t>
        <w:br/>
        <w:t xml:space="preserve">        activebackground="#454545",</w:t>
        <w:br/>
        <w:t xml:space="preserve">        troughcolor="#1b1b1b",</w:t>
        <w:br/>
        <w:t xml:space="preserve">        highlightthickness=0,</w:t>
        <w:br/>
        <w:t xml:space="preserve">    )</w:t>
        <w:br/>
        <w:t xml:space="preserve">    results.pack(fill="both", expand=True, padx=8, pady=8)</w:t>
        <w:br/>
        <w:br/>
        <w:t xml:space="preserve">    root.mainloop()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def show_histogram_window(title: str, histogram: list[int]) -&gt; None:</w:t>
        <w:br/>
        <w:t xml:space="preserve">        window = Toplevel(root)</w:t>
        <w:br/>
        <w:t xml:space="preserve">        window.title(title)</w:t>
        <w:br/>
        <w:t xml:space="preserve">        window.configure(bg="#121212")</w:t>
        <w:br/>
        <w:t xml:space="preserve">        canvas = Canvas(window, width=800, height=360, bg="#252525", highlightthickness=0)</w:t>
        <w:br/>
        <w:t xml:space="preserve">        canvas.pack(padx=12, pady=12)</w:t>
        <w:br/>
        <w:t xml:space="preserve">        max_count = max(histogram) or 1</w:t>
        <w:br/>
        <w:t xml:space="preserve">        left, top, right, bottom = 35, 20, 780, 320</w:t>
        <w:br/>
        <w:t xml:space="preserve">        canvas.create_line(left, bottom, right, bottom, fill="#b8b8b8")</w:t>
        <w:br/>
        <w:t xml:space="preserve">        canvas.create_line(left, top, left, bottom, fill="#b8b8b8")</w:t>
        <w:br/>
        <w:t xml:space="preserve">        for value, count in enumerate(histogram):</w:t>
        <w:br/>
        <w:t xml:space="preserve">            x = left + value * (right - left) / 256</w:t>
        <w:br/>
        <w:t xml:space="preserve">            height = count * (bottom - top) / max_count</w:t>
        <w:br/>
        <w:t xml:space="preserve">            canvas.create_line(x, bottom, x, bottom - height, fill="#60a5fa")</w:t>
        <w:br/>
        <w:t xml:space="preserve">        for value in (0, 64, 128, 192, 255):</w:t>
        <w:br/>
        <w:t xml:space="preserve">            x = left + value * (right - left) / 255</w:t>
        <w:br/>
        <w:t xml:space="preserve">            canvas.create_text(x, bottom + 16, text=str(value), fill="#f2f2f2")</w:t>
        <w:br/>
        <w:br/>
        <w:t xml:space="preserve">    def open_slideshow() -&gt; None:</w:t>
        <w:br/>
        <w:t xml:space="preserve">        if not selected_files:</w:t>
        <w:br/>
        <w:t xml:space="preserve">            messagebox.showwarning("Немає зображень", "Оберіть зображення для слайд-шоу.")</w:t>
        <w:br/>
        <w:t xml:space="preserve">            return</w:t>
        <w:br/>
        <w:t xml:space="preserve">        try:</w:t>
        <w:br/>
        <w:t xml:space="preserve">            delay_ms = round(float(slideshow_delay.get()) * 1000)</w:t>
        <w:br/>
        <w:t xml:space="preserve">            if delay_ms &lt;= 0:</w:t>
        <w:br/>
        <w:t xml:space="preserve">                raise ValueError</w:t>
        <w:br/>
        <w:t xml:space="preserve">        except ValueError:</w:t>
        <w:br/>
        <w:t xml:space="preserve">            messagebox.showerror("Неправильна затримка", "Вкажіть затримку в секундах, більшу за нуль.")</w:t>
        <w:br/>
        <w:t xml:space="preserve">            return</w:t>
        <w:br/>
        <w:br/>
        <w:t xml:space="preserve">        window = Toplevel(root)</w:t>
        <w:br/>
        <w:t xml:space="preserve">        window.title("Слайд-шоу")</w:t>
        <w:br/>
        <w:t xml:space="preserve">        window.configure(bg="#121212")</w:t>
        <w:br/>
        <w:t xml:space="preserve">        current_index = 0</w:t>
        <w:br/>
        <w:t xml:space="preserve">        after_id = None</w:t>
        <w:br/>
        <w:t xml:space="preserve">        playing = False</w:t>
        <w:br/>
        <w:t xml:space="preserve">        image_label = ttk.Label(window)</w:t>
        <w:br/>
        <w:t xml:space="preserve">        image_label.pack(padx=12, pady=12)</w:t>
        <w:br/>
        <w:t xml:space="preserve">        info_label = ttk.Label(window)</w:t>
        <w:br/>
        <w:t xml:space="preserve">        info_label.pack(pady=(0, 8))</w:t>
        <w:br/>
        <w:br/>
        <w:t xml:space="preserve">        def show_current() -&gt; None:</w:t>
        <w:br/>
        <w:t xml:space="preserve">            nonlocal current_index, after_id</w:t>
        <w:br/>
        <w:t xml:space="preserve">            image = open_image(selected_files[current_index])</w:t>
        <w:br/>
        <w:t xml:space="preserve">            image.thumbnail((800, 550), Image.Resampling.LANCZOS)</w:t>
        <w:br/>
        <w:t xml:space="preserve">            photo = ImageTk.PhotoImage(image)</w:t>
        <w:br/>
        <w:t xml:space="preserve">            image_label.configure(image=photo)</w:t>
        <w:br/>
        <w:t xml:space="preserve">            image_label.image = photo</w:t>
        <w:br/>
        <w:t xml:space="preserve">            info_label.configure(text=f"{current_index + 1} / {len(selected_files)}: {selected_files[current_index].name}")</w:t>
        <w:br/>
        <w:t xml:space="preserve">            current_index = (current_index + 1) % len(selected_files)</w:t>
        <w:br/>
        <w:t xml:space="preserve">            if playing:</w:t>
        <w:br/>
        <w:t xml:space="preserve">                # after() планує наступний кадр і не блокує інтерфейс.</w:t>
        <w:br/>
        <w:t xml:space="preserve">                after_id = window.after(delay_ms, show_current)</w:t>
        <w:br/>
        <w:br/>
        <w:t xml:space="preserve">        def start() -&gt; None:</w:t>
        <w:br/>
        <w:t xml:space="preserve">            nonlocal playing</w:t>
        <w:br/>
        <w:t xml:space="preserve">            if not playing:</w:t>
        <w:br/>
        <w:t xml:space="preserve">                playing = True</w:t>
        <w:br/>
        <w:t xml:space="preserve">                show_current()</w:t>
        <w:br/>
        <w:br/>
        <w:t xml:space="preserve">        def stop() -&gt; None:</w:t>
        <w:br/>
        <w:t xml:space="preserve">            nonlocal playing, after_id</w:t>
        <w:br/>
        <w:t xml:space="preserve">            playing = False</w:t>
        <w:br/>
        <w:t xml:space="preserve">            if after_id is not None:</w:t>
        <w:br/>
        <w:t xml:space="preserve">                # Скасовуємо запланований callback, щоб кадри більше не змінювалися.</w:t>
        <w:br/>
        <w:t xml:space="preserve">                window.after_cancel(after_id)</w:t>
        <w:br/>
        <w:t xml:space="preserve">                after_id = None</w:t>
        <w:br/>
        <w:br/>
        <w:t xml:space="preserve">        def close() -&gt; None:</w:t>
        <w:br/>
        <w:t xml:space="preserve">            stop()</w:t>
        <w:br/>
        <w:t xml:space="preserve">            window.destroy()</w:t>
        <w:br/>
        <w:br/>
        <w:t xml:space="preserve">        buttons = ttk.Frame(window)</w:t>
        <w:br/>
        <w:t xml:space="preserve">        buttons.pack(pady=(0, 12))</w:t>
        <w:br/>
        <w:t xml:space="preserve">        ttk.Button(buttons, text="Start", command=start).pack(side="left", padx=4)</w:t>
        <w:br/>
        <w:t xml:space="preserve">        ttk.Button(buttons, text="Stop", command=stop).pack(side="left", padx=4)</w:t>
        <w:br/>
        <w:t xml:space="preserve">        window.protocol("WM_DELETE_WINDOW", close)</w:t>
        <w:br/>
        <w:br/>
        <w:t xml:space="preserve">    def choose_area() -&gt; None:</w:t>
        <w:br/>
        <w:t xml:space="preserve">        # Область вибирається на першому зображенні зі списку.</w:t>
        <w:br/>
        <w:t xml:space="preserve">        nonlocal selected_area</w:t>
        <w:br/>
        <w:t xml:space="preserve">        if not selected_files:</w:t>
        <w:br/>
        <w:t xml:space="preserve">            messagebox.showwarning("Немає зображення", "Спочатку оберіть зображення.")</w:t>
        <w:br/>
        <w:t xml:space="preserve">            return</w:t>
        <w:br/>
        <w:br/>
        <w:t xml:space="preserve">        image = open_image(selected_files[0])</w:t>
        <w:br/>
        <w:t xml:space="preserve">        max_width = 700</w:t>
        <w:br/>
        <w:t xml:space="preserve">        max_height = 430</w:t>
        <w:br/>
        <w:t xml:space="preserve">        scale = min(max_width / image.width, max_height / image.height, 1)</w:t>
        <w:br/>
        <w:t xml:space="preserve">        preview_width = max(1, round(image.width * scale))</w:t>
        <w:br/>
        <w:t xml:space="preserve">        preview_height = max(1, round(image.height * scale))</w:t>
        <w:br/>
        <w:t xml:space="preserve">        preview = image.resize((preview_width, preview_height), Image.Resampling.LANCZOS)</w:t>
        <w:br/>
        <w:br/>
        <w:t xml:space="preserve">        preview_window = Toplevel(root)</w:t>
        <w:br/>
        <w:t xml:space="preserve">        preview_window.title("Виберіть область")</w:t>
        <w:br/>
        <w:t xml:space="preserve">        preview_window.configure(bg="#121212")</w:t>
        <w:br/>
        <w:t xml:space="preserve">        preview_photo = ImageTk.PhotoImage(preview)</w:t>
        <w:br/>
        <w:t xml:space="preserve">        canvas = Canvas(</w:t>
        <w:br/>
        <w:t xml:space="preserve">            preview_window,</w:t>
        <w:br/>
        <w:t xml:space="preserve">            width=preview_width,</w:t>
        <w:br/>
        <w:t xml:space="preserve">            height=preview_height,</w:t>
        <w:br/>
        <w:t xml:space="preserve">            bg="#121212",</w:t>
        <w:br/>
        <w:t xml:space="preserve">            highlightthickness=0,</w:t>
        <w:br/>
        <w:t xml:space="preserve">        )</w:t>
        <w:br/>
        <w:t xml:space="preserve">        canvas.pack(padx=10, pady=10)</w:t>
        <w:br/>
        <w:t xml:space="preserve">        canvas.create_image(0, 0, anchor="nw", image=preview_photo)</w:t>
        <w:br/>
        <w:t xml:space="preserve">        preview_window.preview_photo = preview_photo</w:t>
        <w:br/>
        <w:br/>
        <w:t xml:space="preserve">        start_x = start_y = end_x = end_y = None</w:t>
        <w:br/>
        <w:t xml:space="preserve">        rectangle = None</w:t>
        <w:br/>
        <w:br/>
        <w:t xml:space="preserve">        def start_selection(event) -&gt; None:</w:t>
        <w:br/>
        <w:t xml:space="preserve">            nonlocal start_x, start_y, end_x, end_y, rectangle</w:t>
        <w:br/>
        <w:t xml:space="preserve">            start_x = max(0, min(preview_width, event.x))</w:t>
        <w:br/>
        <w:t xml:space="preserve">            start_y = max(0, min(preview_height, event.y))</w:t>
        <w:br/>
        <w:t xml:space="preserve">            end_x = start_x</w:t>
        <w:br/>
        <w:t xml:space="preserve">            end_y = start_y</w:t>
        <w:br/>
        <w:t xml:space="preserve">            if rectangle is not None:</w:t>
        <w:br/>
        <w:t xml:space="preserve">                canvas.delete(rectangle)</w:t>
        <w:br/>
        <w:t xml:space="preserve">            rectangle = canvas.create_rectangle(start_x, start_y, end_x, end_y, outline="red", width=2)</w:t>
        <w:br/>
        <w:br/>
        <w:t xml:space="preserve">        def update_selection(event) -&gt; None:</w:t>
        <w:br/>
        <w:t xml:space="preserve">            nonlocal end_x, end_y</w:t>
        <w:br/>
        <w:t xml:space="preserve">            if start_x is None or start_y is None:</w:t>
        <w:br/>
        <w:t xml:space="preserve">                return</w:t>
        <w:br/>
        <w:t xml:space="preserve">            end_x = max(0, min(preview_width, event.x))</w:t>
        <w:br/>
        <w:t xml:space="preserve">            end_y = max(0, min(preview_height, event.y))</w:t>
        <w:br/>
        <w:t xml:space="preserve">            canvas.coords(rectangle, start_x, start_y, end_x, end_y)</w:t>
        <w:br/>
        <w:br/>
        <w:t xml:space="preserve">        def save_selection() -&gt; None:</w:t>
        <w:br/>
        <w:t xml:space="preserve">            nonlocal selected_area</w:t>
        <w:br/>
        <w:t xml:space="preserve">            if start_x is None or start_y is None or end_x is None or end_y is None:</w:t>
        <w:br/>
        <w:t xml:space="preserve">                messagebox.showwarning("Немає області", "Виділіть прямокутну область мишею.")</w:t>
        <w:br/>
        <w:t xml:space="preserve">                return</w:t>
        <w:br/>
        <w:br/>
        <w:t xml:space="preserve">            # Координати зменшеного preview переводимо в координати оригіналу.</w:t>
        <w:br/>
        <w:t xml:space="preserve">            left = round(min(start_x, end_x) * image.width / preview_width)</w:t>
        <w:br/>
        <w:t xml:space="preserve">            top = round(min(start_y, end_y) * image.height / preview_height)</w:t>
        <w:br/>
        <w:t xml:space="preserve">            right = round(max(start_x, end_x) * image.width / preview_width)</w:t>
        <w:br/>
        <w:t xml:space="preserve">            bottom = round(max(start_y, end_y) * image.height / preview_height)</w:t>
        <w:br/>
        <w:t xml:space="preserve">            left = max(0, min(image.width, left))</w:t>
        <w:br/>
        <w:t xml:space="preserve">            top = max(0, min(image.height, top))</w:t>
        <w:br/>
        <w:t xml:space="preserve">            right = max(0, min(image.width, right))</w:t>
        <w:br/>
        <w:t xml:space="preserve">            bottom = max(0, min(image.height, bottom))</w:t>
        <w:br/>
        <w:br/>
        <w:t xml:space="preserve">            if left &gt;= right or top &gt;= bottom:</w:t>
        <w:br/>
        <w:t xml:space="preserve">                messagebox.showwarning("Мала область", "Виділіть область ненульового розміру.")</w:t>
        <w:br/>
        <w:t xml:space="preserve">                return</w:t>
        <w:br/>
        <w:br/>
        <w:t xml:space="preserve">            selected_area = (left, top, right, bottom)</w:t>
        <w:br/>
        <w:t xml:space="preserve">            area_text.set(f"Область: ({left}, {top}) — ({right}, {bottom}) px")</w:t>
        <w:br/>
        <w:t xml:space="preserve">            preview_window.destroy()</w:t>
        <w:br/>
        <w:br/>
        <w:t xml:space="preserve">        canvas.bind("&lt;ButtonPress-1&gt;", start_selection)</w:t>
        <w:br/>
        <w:t xml:space="preserve">        canvas.bind("&lt;B1-Motion&gt;", update_selection)</w:t>
        <w:br/>
        <w:t xml:space="preserve">        ttk.Button(preview_window, text="Підтвердити область", command=save_selection).pack(pady=(0, 10))</w:t>
        <w:br/>
        <w:br/>
        <w:t xml:space="preserve">    def run_processing() -&gt; None:</w:t>
        <w:br/>
        <w:t xml:space="preserve">        # Спочатку зчитуються параметри лише вибраної операції.</w:t>
        <w:br/>
        <w:t xml:space="preserve">        if not selected_files:</w:t>
        <w:br/>
        <w:t xml:space="preserve">            messagebox.showwarning("Немає зображень", "Оберіть хоча б одне зображення.")</w:t>
        <w:br/>
        <w:t xml:space="preserve">            return</w:t>
        <w:br/>
        <w:t xml:space="preserve">        current_operation = operation.get()</w:t>
        <w:br/>
        <w:t xml:space="preserve">        if current_operation == "Slideshow":</w:t>
        <w:br/>
        <w:t xml:space="preserve">            open_slideshow()</w:t>
        <w:br/>
        <w:t xml:space="preserve">            return</w:t>
        <w:br/>
        <w:t xml:space="preserve">        if current_operation in {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 histogram",</w:t>
        <w:br/>
        <w:t xml:space="preserve">        }:</w:t>
        <w:br/>
        <w:t xml:space="preserve">            image = open_image(selected_files[0])</w:t>
        <w:br/>
        <w:t xml:space="preserve">            if current_operation == "Show original":</w:t>
        <w:br/>
        <w:t xml:space="preserve">                show_image_window("Первинне кольорове зображення", image)</w:t>
        <w:br/>
        <w:t xml:space="preserve">            elif current_operation == "Brightness matrix":</w:t>
        <w:br/>
        <w:t xml:space="preserve">                show_matrix_window(image)</w:t>
        <w:br/>
        <w:t xml:space="preserve">            elif current_operation == "Brightness histogram":</w:t>
        <w:br/>
        <w:t xml:space="preserve">                show_histogram_window("Гістограма яскравості", brightness_histogram(image))</w:t>
        <w:br/>
        <w:t xml:space="preserve">            else:</w:t>
        <w:br/>
        <w:t xml:space="preserve">                grayscale = to_grayscale(image)</w:t>
        <w:br/>
        <w:t xml:space="preserve">                show_histogram_window("Гістограма grayscale-зображення", brightness_histogram(grayscale))</w:t>
        <w:br/>
        <w:t xml:space="preserve">            return</w:t>
        <w:br/>
        <w:t xml:space="preserve">        if not output_folder.get():</w:t>
        <w:br/>
        <w:t xml:space="preserve">            messagebox.showwarning("Немає папки", "Оберіть папку для результатів.")</w:t>
        <w:br/>
        <w:t xml:space="preserve">            return</w:t>
        <w:br/>
        <w:br/>
        <w:t xml:space="preserve">        try:</w:t>
        <w:br/>
        <w:t xml:space="preserve">            if current_operation == "Convert format":</w:t>
        <w:br/>
        <w:t xml:space="preserve">                format_name = normalize_format(output_format.get())</w:t>
        <w:br/>
        <w:t xml:space="preserve">            elif current_operation == "Resize":</w:t>
        <w:br/>
        <w:t xml:space="preserve">                width_text = width.get().strip()</w:t>
        <w:br/>
        <w:t xml:space="preserve">                height_text = height.get().strip()</w:t>
        <w:br/>
        <w:t xml:space="preserve">                new_width = int(width_text) if width_text else None</w:t>
        <w:br/>
        <w:t xml:space="preserve">                new_height = int(height_text) if height_text else None</w:t>
        <w:br/>
        <w:t xml:space="preserve">                if new_width is None and new_height is None:</w:t>
        <w:br/>
        <w:t xml:space="preserve">                    raise ValueError("Вкажіть width, height або обидва значення.")</w:t>
        <w:br/>
        <w:t xml:space="preserve">                if (new_width is not None and new_width &lt;= 0) or (</w:t>
        <w:br/>
        <w:t xml:space="preserve">                    new_height is not None and new_height &lt;= 0</w:t>
        <w:br/>
        <w:t xml:space="preserve">                ):</w:t>
        <w:br/>
        <w:t xml:space="preserve">                    raise ValueError("Width і height мають бути більшими за нуль.")</w:t>
        <w:br/>
        <w:t xml:space="preserve">            elif current_operation == "Replace color":</w:t>
        <w:br/>
        <w:t xml:space="preserve">                source_color = (int(source_r.get()), int(source_g.get()), int(source_b.get()))</w:t>
        <w:br/>
        <w:t xml:space="preserve">                target_color = (int(target_r.get()), int(target_g.get()), int(target_b.get()))</w:t>
        <w:br/>
        <w:t xml:space="preserve">                if any(channel &lt; 0 or channel &gt; 255 for channel in source_color + target_color):</w:t>
        <w:br/>
        <w:t xml:space="preserve">                    raise ValueError("Усі RGB-канали мають бути в межах 0..255.")</w:t>
        <w:br/>
        <w:t xml:space="preserve">            elif current_operation == "Adjust color balance":</w:t>
        <w:br/>
        <w:t xml:space="preserve">                red_change = int(red_delta.get())</w:t>
        <w:br/>
        <w:t xml:space="preserve">                green_change = int(green_delta.get())</w:t>
        <w:br/>
        <w:t xml:space="preserve">                blue_change = int(blue_delta.get())</w:t>
        <w:br/>
        <w:t xml:space="preserve">            elif current_operation == "Set transparency":</w:t>
        <w:br/>
        <w:t xml:space="preserve">                alpha_value = int(alpha.get())</w:t>
        <w:br/>
        <w:t xml:space="preserve">                if alpha_value &lt; 0 or alpha_value &gt; 255:</w:t>
        <w:br/>
        <w:t xml:space="preserve">                    raise ValueError("Alpha має бути в межах 0..255.")</w:t>
        <w:br/>
        <w:t xml:space="preserve">            elif current_operation in {"Crop selected area", "Remove selected area"}:</w:t>
        <w:br/>
        <w:t xml:space="preserve">                if selected_area is None:</w:t>
        <w:br/>
        <w:t xml:space="preserve">                    raise ValueError("Спочатку виберіть область на preview.")</w:t>
        <w:br/>
        <w:t xml:space="preserve">                left, top, right, bottom = selected_area</w:t>
        <w:br/>
        <w:t xml:space="preserve">            elif current_operation == "Split image":</w:t>
        <w:br/>
        <w:t xml:space="preserve">                number_of_parts = int(split_parts.get())</w:t>
        <w:br/>
        <w:t xml:space="preserve">                if number_of_parts &lt;= 0:</w:t>
        <w:br/>
        <w:t xml:space="preserve">                    raise ValueError("Кількість частин має бути більшою за нуль.")</w:t>
        <w:br/>
        <w:t xml:space="preserve">            elif current_operation == "Adjust contrast":</w:t>
        <w:br/>
        <w:t xml:space="preserve">                factor = float(contrast_factor.get())</w:t>
        <w:br/>
        <w:t xml:space="preserve">                if factor &lt;= 1:</w:t>
        <w:br/>
        <w:t xml:space="preserve">                    raise ValueError("Коефіцієнт контрастності має бути більшим за 1.")</w:t>
        <w:br/>
        <w:t xml:space="preserve">            elif current_operation == "Binarization":</w:t>
        <w:br/>
        <w:t xml:space="preserve">                threshold_value = int(threshold.get())</w:t>
        <w:br/>
        <w:t xml:space="preserve">                if threshold_value &lt; 0 or threshold_value &gt; 255:</w:t>
        <w:br/>
        <w:t xml:space="preserve">                    raise ValueError("Threshold має бути в межах 0..255.")</w:t>
        <w:br/>
        <w:t xml:space="preserve">            elif current_operation == "Merge images":</w:t>
        <w:br/>
        <w:t xml:space="preserve">                if len(selected_files) != 2:</w:t>
        <w:br/>
        <w:t xml:space="preserve">                    raise ValueError("Для об'єднання оберіть рівно два зображення.")</w:t>
        <w:br/>
        <w:t xml:space="preserve">                direction = merge_direction.get()</w:t>
        <w:br/>
        <w:t xml:space="preserve">            elif current_operation == "Add watermark":</w:t>
        <w:br/>
        <w:t xml:space="preserve">                text = watermark_text.get()</w:t>
        <w:br/>
        <w:t xml:space="preserve">                position = watermark_position.get()</w:t>
        <w:br/>
        <w:t xml:space="preserve">                watermark_alpha_value = int(watermark_alpha.get())</w:t>
        <w:br/>
        <w:t xml:space="preserve">                font_size = int(watermark_font_size.get())</w:t>
        <w:br/>
        <w:t xml:space="preserve">                watermark_color = (</w:t>
        <w:br/>
        <w:t xml:space="preserve">                    int(watermark_r.get()),</w:t>
        <w:br/>
        <w:t xml:space="preserve">                    int(watermark_g.get()),</w:t>
        <w:br/>
        <w:t xml:space="preserve">                    int(watermark_b.get()),</w:t>
        <w:br/>
        <w:t xml:space="preserve">                )</w:t>
        <w:br/>
        <w:t xml:space="preserve">                if not text.strip():</w:t>
        <w:br/>
        <w:t xml:space="preserve">                    raise ValueError("Введіть текст водяного знаку.")</w:t>
        <w:br/>
        <w:t xml:space="preserve">                if watermark_alpha_value &lt; 0 or watermark_alpha_value &gt; 255:</w:t>
        <w:br/>
        <w:t xml:space="preserve">                    raise ValueError("Alpha має бути в межах 0..255.")</w:t>
        <w:br/>
        <w:t xml:space="preserve">                if font_size &lt;= 0:</w:t>
        <w:br/>
        <w:t xml:space="preserve">                    raise ValueError("Розмір шрифту має бути більшим за нуль.")</w:t>
        <w:br/>
        <w:t xml:space="preserve">                if any(channel &lt; 0 or channel &gt; 255 for channel in watermark_color):</w:t>
        <w:br/>
        <w:t xml:space="preserve">                    raise ValueError("Усі RGB-канали мають бути в межах 0..255.")</w:t>
        <w:br/>
        <w:t xml:space="preserve">            else:</w:t>
        <w:br/>
        <w:t xml:space="preserve">                raise ValueError("Оберіть операцію.")</w:t>
        <w:br/>
        <w:t xml:space="preserve">        except ValueError as error:</w:t>
        <w:br/>
        <w:t xml:space="preserve">            messagebox.showerror("Неправильні параметри", str(error))</w:t>
        <w:br/>
        <w:t xml:space="preserve">            return</w:t>
        <w:br/>
        <w:br/>
        <w:t xml:space="preserve">        output_dir = Path(output_folder.get())</w:t>
        <w:br/>
        <w:t xml:space="preserve">        result_lines: list[str] = []</w:t>
        <w:br/>
        <w:br/>
        <w:t xml:space="preserve">        if current_operation == "Merge images":</w:t>
        <w:br/>
        <w:t xml:space="preserve">            try:</w:t>
        <w:br/>
        <w:t xml:space="preserve">                first_image = open_image(selected_files[0])</w:t>
        <w:br/>
        <w:t xml:space="preserve">                second_image = open_image(selected_files[1])</w:t>
        <w:br/>
        <w:t xml:space="preserve">                result = merge_images(first_image, second_image, direction)</w:t>
        <w:br/>
        <w:t xml:space="preserve">                output_path = build_output_path(selected_files[0], output_dir, "_merged", ".png")</w:t>
        <w:br/>
        <w:t xml:space="preserve">                save_image(result, output_path, "PNG")</w:t>
        <w:br/>
        <w:t xml:space="preserve">                result_lines.append(</w:t>
        <w:br/>
        <w:t xml:space="preserve">                    f"{selected_files[0].name} + {selected_files[1].name} → {output_path.name}\n"</w:t>
        <w:br/>
        <w:t xml:space="preserve">                    f"  Розмір результату: {result.width}×{result.height} px"</w:t>
        <w:br/>
        <w:t xml:space="preserve">                )</w:t>
        <w:br/>
        <w:t xml:space="preserve">            except Exception as error:</w:t>
        <w:br/>
        <w:t xml:space="preserve">                result_lines.append(f"ПОМИЛКА — {error}")</w:t>
        <w:br/>
        <w:t xml:space="preserve">            results.delete("1.0", END)</w:t>
        <w:br/>
        <w:t xml:space="preserve">            results.insert(END, "\n".join(result_lines))</w:t>
        <w:br/>
        <w:t xml:space="preserve">            messagebox.showinfo("Готово", "Обробку завершено.")</w:t>
        <w:br/>
        <w:t xml:space="preserve">            return</w:t>
        <w:br/>
        <w:br/>
        <w:t xml:space="preserve">        for input_path in selected_files:</w:t>
        <w:br/>
        <w:t xml:space="preserve">            try:</w:t>
        <w:br/>
        <w:t xml:space="preserve">                image = open_image(input_path)</w:t>
        <w:br/>
        <w:t xml:space="preserve">                original_file_size = file_size_kb(input_path)</w:t>
        <w:br/>
        <w:t xml:space="preserve">                source_format = image.format or "PNG"</w:t>
        <w:br/>
        <w:br/>
        <w:t xml:space="preserve">                # Кожна операція викликає відповідну функцію з operations.py.</w:t>
        <w:br/>
        <w:t xml:space="preserve">                if current_operation == "Convert format":</w:t>
        <w:br/>
        <w:t xml:space="preserve">                    result = convert_image(image, format_name)</w:t>
        <w:br/>
        <w:t xml:space="preserve">                    output_path = build_output_path(</w:t>
        <w:br/>
        <w:t xml:space="preserve">                        input_path,</w:t>
        <w:br/>
        <w:t xml:space="preserve">                        output_dir,</w:t>
        <w:br/>
        <w:t xml:space="preserve">                        f"_converted_{format_name.lower()}",</w:t>
        <w:br/>
        <w:t xml:space="preserve">                        extension_for_format(format_name),</w:t>
        <w:br/>
        <w:t xml:space="preserve">                    )</w:t>
        <w:br/>
        <w:t xml:space="preserve">                    save_image(result, output_path, format_name)</w:t>
        <w:br/>
        <w:br/>
        <w:t xml:space="preserve">                elif current_operation == "Resize":</w:t>
        <w:br/>
        <w:t xml:space="preserve">                    result = resize_keep_aspect(image, new_width, new_height)</w:t>
        <w:br/>
        <w:t xml:space="preserve">                    output_path = build_output_path(input_path, output_dir, "_resized")</w:t>
        <w:br/>
        <w:t xml:space="preserve">                    save_image(result, output_path, source_format)</w:t>
        <w:br/>
        <w:br/>
        <w:t xml:space="preserve">                elif current_operation == "Replace color":</w:t>
        <w:br/>
        <w:t xml:space="preserve">                    result = replace_color(image, source_color, target_color)</w:t>
        <w:br/>
        <w:t xml:space="preserve">                    output_path = build_output_path(input_path, output_dir, "_color_replaced")</w:t>
        <w:br/>
        <w:t xml:space="preserve">                    save_image(result, output_path, source_format)</w:t>
        <w:br/>
        <w:br/>
        <w:t xml:space="preserve">                elif current_operation == "Adjust color balance":</w:t>
        <w:br/>
        <w:t xml:space="preserve">                    result = adjust_color_balance(image, red_change, green_change, blue_change)</w:t>
        <w:br/>
        <w:t xml:space="preserve">                    output_path = build_output_path(input_path, output_dir, "_balanced")</w:t>
        <w:br/>
        <w:t xml:space="preserve">                    save_image(result, output_path, source_format)</w:t>
        <w:br/>
        <w:br/>
        <w:t xml:space="preserve">                elif current_operation == "Set transparency":</w:t>
        <w:br/>
        <w:t xml:space="preserve">                    result = set_transparency(image, alpha_value)</w:t>
        <w:br/>
        <w:t xml:space="preserve">                    output_path = build_output_path(input_path, output_dir, "_transparent", ".png")</w:t>
        <w:br/>
        <w:t xml:space="preserve">                    save_image(result, output_path, "PNG")</w:t>
        <w:br/>
        <w:br/>
        <w:t xml:space="preserve">                elif current_operation == "Crop selected area":</w:t>
        <w:br/>
        <w:t xml:space="preserve">                    result = crop_selected_area(image, left, top, right, bottom)</w:t>
        <w:br/>
        <w:t xml:space="preserve">                    output_path = build_output_path(input_path, output_dir, "_cropped")</w:t>
        <w:br/>
        <w:t xml:space="preserve">                    save_image(result, output_path, source_format)</w:t>
        <w:br/>
        <w:br/>
        <w:t xml:space="preserve">                elif current_operation == "Remove selected area":</w:t>
        <w:br/>
        <w:t xml:space="preserve">                    result = remove_selected_area(image, left, top, right, bottom)</w:t>
        <w:br/>
        <w:t xml:space="preserve">                    output_path = build_output_path(input_path, output_dir, "_area_removed", ".png")</w:t>
        <w:br/>
        <w:t xml:space="preserve">                    save_image(result, output_path, "PNG")</w:t>
        <w:br/>
        <w:br/>
        <w:t xml:space="preserve">                elif current_operation == "Split image":</w:t>
        <w:br/>
        <w:t xml:space="preserve">                    # Для поділу один файл створює кілька результатів.</w:t>
        <w:br/>
        <w:t xml:space="preserve">                    pieces = split_image(image, number_of_parts)</w:t>
        <w:br/>
        <w:t xml:space="preserve">                    part_lines: list[str] = []</w:t>
        <w:br/>
        <w:t xml:space="preserve">                    total_size = 0.0</w:t>
        <w:br/>
        <w:t xml:space="preserve">                    for index, piece in enumerate(pieces, start=1):</w:t>
        <w:br/>
        <w:t xml:space="preserve">                        output_path = build_output_path(</w:t>
        <w:br/>
        <w:t xml:space="preserve">                            input_path, output_dir, f"_part_{index}", ".png"</w:t>
        <w:br/>
        <w:t xml:space="preserve">                        )</w:t>
        <w:br/>
        <w:t xml:space="preserve">                        save_image(piece, output_path, "PNG")</w:t>
        <w:br/>
        <w:t xml:space="preserve">                        part_size = file_size_kb(output_path)</w:t>
        <w:br/>
        <w:t xml:space="preserve">                        total_size += part_size</w:t>
        <w:br/>
        <w:t xml:space="preserve">                        part_lines.append(</w:t>
        <w:br/>
        <w:t xml:space="preserve">                            f"  Частина {index}: {output_path.name}, "</w:t>
        <w:br/>
        <w:t xml:space="preserve">                            f"{piece.width}×{piece.height} px, {part_size:.2f} KB"</w:t>
        <w:br/>
        <w:t xml:space="preserve">                        )</w:t>
        <w:br/>
        <w:t xml:space="preserve">                    difference = total_size - original_file_size</w:t>
        <w:br/>
        <w:t xml:space="preserve">                    percent = difference / original_file_size * 100</w:t>
        <w:br/>
        <w:t xml:space="preserve">                    result_lines.append(</w:t>
        <w:br/>
        <w:t xml:space="preserve">                        f"{input_path.name}: створено {len(pieces)} частин\n"</w:t>
        <w:br/>
        <w:t xml:space="preserve">                        f"  Сумарний розмір: {original_file_size:.2f} KB → {total_size:.2f} KB | "</w:t>
        <w:br/>
        <w:t xml:space="preserve">                        f"різниця: {difference:+.2f} KB ({percent:+.1f}%)\n"</w:t>
        <w:br/>
        <w:t xml:space="preserve">                        + "\n".join(part_lines)</w:t>
        <w:br/>
        <w:t xml:space="preserve">                    )</w:t>
        <w:br/>
        <w:t xml:space="preserve">                    continue</w:t>
        <w:br/>
        <w:br/>
        <w:t xml:space="preserve">                elif current_operation == "Adjust contrast":</w:t>
        <w:br/>
        <w:t xml:space="preserve">                    result = adjust_contrast(image, factor)</w:t>
        <w:br/>
        <w:t xml:space="preserve">                    output_path = build_output_path(input_path, output_dir, "_contrast")</w:t>
        <w:br/>
        <w:t xml:space="preserve">                    save_image(result, output_path, source_format)</w:t>
        <w:br/>
        <w:br/>
        <w:t xml:space="preserve">                elif current_operation == "Grayscale":</w:t>
        <w:br/>
        <w:t xml:space="preserve">                    result = to_grayscale(image)</w:t>
        <w:br/>
        <w:t xml:space="preserve">                    output_path = build_output_path(input_path, output_dir, "_grayscale", ".png")</w:t>
        <w:br/>
        <w:t xml:space="preserve">                    save_image(result, output_path, "PNG")</w:t>
        <w:br/>
        <w:br/>
        <w:t xml:space="preserve">                elif current_operation == "Binarization":</w:t>
        <w:br/>
        <w:t xml:space="preserve">                    result = binarize(image, threshold_value)</w:t>
        <w:br/>
        <w:t xml:space="preserve">                    output_path = build_output_path(input_path, output_dir, "_binary", ".png")</w:t>
        <w:br/>
        <w:t xml:space="preserve">                    save_image(result, output_path, "PNG")</w:t>
        <w:br/>
        <w:br/>
        <w:t xml:space="preserve">                elif current_operation == "Negative":</w:t>
        <w:br/>
        <w:t xml:space="preserve">                    result = negative(image)</w:t>
        <w:br/>
        <w:t xml:space="preserve">                    output_path = build_output_path(input_path, output_dir, "_negative", ".png")</w:t>
        <w:br/>
        <w:t xml:space="preserve">                    save_image(result, output_path, "PNG")</w:t>
        <w:br/>
        <w:br/>
        <w:t xml:space="preserve">                elif current_operation == "Add watermark":</w:t>
        <w:br/>
        <w:t xml:space="preserve">                    result = add_text_watermark(</w:t>
        <w:br/>
        <w:t xml:space="preserve">                        image, text, position, watermark_alpha_value, font_size, watermark_color</w:t>
        <w:br/>
        <w:t xml:space="preserve">                    )</w:t>
        <w:br/>
        <w:t xml:space="preserve">                    output_path = build_output_path(input_path, output_dir, "_watermark", ".png")</w:t>
        <w:br/>
        <w:t xml:space="preserve">                    save_image(result, output_path, "PNG")</w:t>
        <w:br/>
        <w:br/>
        <w:t xml:space="preserve">                new_file_size = file_size_kb(output_path)</w:t>
        <w:br/>
        <w:t xml:space="preserve">                size_difference = new_file_size - original_file_size</w:t>
        <w:br/>
        <w:t xml:space="preserve">                percentage_difference = size_difference / original_file_size * 100</w:t>
        <w:br/>
        <w:t xml:space="preserve">                result_lines.append(</w:t>
        <w:br/>
        <w:t xml:space="preserve">                    f"{input_path.name} → {output_path.name}\n"</w:t>
        <w:br/>
        <w:t xml:space="preserve">                    f"  Зображення: {image.width}×{image.height} px → "</w:t>
        <w:br/>
        <w:t xml:space="preserve">                    f"{result.width}×{result.height} px\n"</w:t>
        <w:br/>
        <w:t xml:space="preserve">                    f"  Файл: {original_file_size:.2f} KB → {new_file_size:.2f} KB | "</w:t>
        <w:br/>
        <w:t xml:space="preserve">                    f"різниця: {size_difference:+.2f} KB ({percentage_difference:+.1f}%)"</w:t>
        <w:br/>
        <w:t xml:space="preserve">                )</w:t>
        <w:br/>
        <w:t xml:space="preserve">            except Exception as error:</w:t>
        <w:br/>
        <w:t xml:space="preserve">                result_lines.append(f"{input_path.name}: ПОМИЛКА — {error}")</w:t>
        <w:br/>
        <w:br/>
        <w:t xml:space="preserve">        results.delete("1.0", END)</w:t>
        <w:br/>
        <w:t xml:space="preserve">        results.insert(END, "\n\n".join(result_lines))</w:t>
        <w:br/>
        <w:t xml:space="preserve">        messagebox.showinfo("Готово", "Обробку завершено.")</w:t>
        <w:br/>
        <w:br/>
        <w:t xml:space="preserve">    def show_parameters(_event=None) -&gt; None:</w:t>
        <w:br/>
        <w:t xml:space="preserve">        # Показуємо тільки поля, потрібні для вибраної операції.</w:t>
        <w:br/>
        <w:t xml:space="preserve">        for widget in parameter_content.winfo_children():</w:t>
        <w:br/>
        <w:t xml:space="preserve">            widget.destroy()</w:t>
        <w:br/>
        <w:br/>
        <w:t xml:space="preserve">        current_operation = operation.get()</w:t>
        <w:br/>
        <w:t xml:space="preserve">        if current_operation == "Convert format":</w:t>
        <w:br/>
        <w:t xml:space="preserve">            ttk.Label(parameter_content, text="Output format:").grid(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textvariable=output_format,</w:t>
        <w:br/>
        <w:t xml:space="preserve">                values=("PNG", "JPEG", "JPG", "BMP", "TIFF", "WEBP"),</w:t>
        <w:br/>
        <w:t xml:space="preserve">                state="readonly",</w:t>
        <w:br/>
        <w:t xml:space="preserve">                width=10,</w:t>
        <w:br/>
        <w:t xml:space="preserve">            ).grid(row=0, column=1, sticky="w", pady=4)</w:t>
        <w:br/>
        <w:br/>
        <w:t xml:space="preserve">        elif current_operation == "Resize":</w:t>
        <w:br/>
        <w:t xml:space="preserve">            ttk.Label(parameter_content, text="Width:").grid(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textvariable=width, width=12).grid(</w:t>
        <w:br/>
        <w:t xml:space="preserve">                row=0, column=1, sticky="w", pady=4</w:t>
        <w:br/>
        <w:t xml:space="preserve">            )</w:t>
        <w:br/>
        <w:t xml:space="preserve">            ttk.Label(parameter_content, text="Height:").grid(</w:t>
        <w:br/>
        <w:t xml:space="preserve">                row=0, column=2, sticky="w", padx=(20, 8), pady=4</w:t>
        <w:br/>
        <w:t xml:space="preserve">            )</w:t>
        <w:br/>
        <w:t xml:space="preserve">            ttk.Entry(parameter_content, textvariable=height, width=12).grid(</w:t>
        <w:br/>
        <w:t xml:space="preserve">                row=0, column=3, sticky="w", pady=4</w:t>
        <w:br/>
        <w:t xml:space="preserve">            )</w:t>
        <w:br/>
        <w:br/>
        <w:t xml:space="preserve">        elif current_operation == "Replace color":</w:t>
        <w:br/>
        <w:t xml:space="preserve">            ttk.Label(parameter_content, text="Source:").grid(</w:t>
        <w:br/>
        <w:t xml:space="preserve">                row=0, column=0, sticky="w", padx=(0, 8), pady=4</w:t>
        <w:br/>
        <w:t xml:space="preserve">            )</w:t>
        <w:br/>
        <w:t xml:space="preserve">            ttk.Label(parameter_content, text="R").grid(row=0, column=1, padx=2, pady=4)</w:t>
        <w:br/>
        <w:t xml:space="preserve">            ttk.Entry(parameter_content, textvariable=source_r, width=5).grid(row=0, column=2, padx=2, pady=4)</w:t>
        <w:br/>
        <w:t xml:space="preserve">            ttk.Label(parameter_content, text="G").grid(row=0, column=3, padx=2, pady=4)</w:t>
        <w:br/>
        <w:t xml:space="preserve">            ttk.Entry(parameter_content, textvariable=source_g, width=5).grid(row=0, column=4, padx=2, pady=4)</w:t>
        <w:br/>
        <w:t xml:space="preserve">            ttk.Label(parameter_content, text="B").grid(row=0, column=5, padx=2, pady=4)</w:t>
        <w:br/>
        <w:t xml:space="preserve">            ttk.Entry(parameter_content, textvariable=source_b, width=5).grid(row=0, column=6, padx=2, pady=4)</w:t>
        <w:br/>
        <w:t xml:space="preserve">            ttk.Label(parameter_content, text="Target:").grid(</w:t>
        <w:br/>
        <w:t xml:space="preserve">                row=1, column=0, sticky="w", padx=(0, 8), pady=4</w:t>
        <w:br/>
        <w:t xml:space="preserve">            )</w:t>
        <w:br/>
        <w:t xml:space="preserve">            ttk.Label(parameter_content, text="R").grid(row=1, column=1, padx=2, pady=4)</w:t>
        <w:br/>
        <w:t xml:space="preserve">            ttk.Entry(parameter_content, textvariable=target_r, width=5).grid(row=1, column=2, padx=2, pady=4)</w:t>
        <w:br/>
        <w:t xml:space="preserve">            ttk.Label(parameter_content, text="G").grid(row=1, column=3, padx=2, pady=4)</w:t>
        <w:br/>
        <w:t xml:space="preserve">            ttk.Entry(parameter_content, textvariable=target_g, width=5).grid(row=1, column=4, padx=2, pady=4)</w:t>
        <w:br/>
        <w:t xml:space="preserve">            ttk.Label(parameter_content, text="B").grid(row=1, column=5, padx=2, pady=4)</w:t>
        <w:br/>
        <w:t xml:space="preserve">            ttk.Entry(parameter_content, textvariable=target_b, width=5).grid(row=1, column=6, padx=2, pady=4)</w:t>
        <w:br/>
        <w:br/>
        <w:t xml:space="preserve">        elif current_operation == "Adjust color balance":</w:t>
        <w:br/>
        <w:t xml:space="preserve">            ttk.Label(parameter_content, text="Red delta:").grid(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textvariable=red_delta, width=8).grid(row=0, column=1, sticky="w", pady=4)</w:t>
        <w:br/>
        <w:t xml:space="preserve">            ttk.Label(parameter_content, text="Green delta:").grid(</w:t>
        <w:br/>
        <w:t xml:space="preserve">                row=1, column=0, sticky="w", padx=(0, 8), pady=4</w:t>
        <w:br/>
        <w:t xml:space="preserve">            )</w:t>
        <w:br/>
        <w:t xml:space="preserve">            ttk.Entry(parameter_content, textvariable=green_delta, width=8).grid(row=1, column=1, sticky="w", pady=4)</w:t>
        <w:br/>
        <w:t xml:space="preserve">            ttk.Label(parameter_content, text="Blue delta:").grid(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textvariable=blue_delta, width=8).grid(row=2, column=1, sticky="w", pady=4)</w:t>
        <w:br/>
        <w:br/>
        <w:t xml:space="preserve">        elif current_operation == "Set transparency":</w:t>
        <w:br/>
        <w:t xml:space="preserve">            ttk.Label(parameter_content, text="Alpha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textvariable=alpha, width=8).grid(row=0, column=1, sticky="w", pady=4)</w:t>
        <w:br/>
        <w:br/>
        <w:t xml:space="preserve">        elif current_operation in {"Crop selected area", "Remove selected area"}:</w:t>
        <w:br/>
        <w:t xml:space="preserve">            ttk.Button(parameter_content, text="Вибрати область на preview", command=choose_area).grid(</w:t>
        <w:br/>
        <w:t xml:space="preserve">                row=0, column=0, sticky="w", padx=(0, 12), pady=4</w:t>
        <w:br/>
        <w:t xml:space="preserve">            )</w:t>
        <w:br/>
        <w:t xml:space="preserve">            ttk.Label(parameter_content, textvariable=area_text).grid(row=0, column=1, sticky="w", pady=4)</w:t>
        <w:br/>
        <w:br/>
        <w:t xml:space="preserve">        elif current_operation == "Split image":</w:t>
        <w:br/>
        <w:t xml:space="preserve">            ttk.Label(parameter_content, text="Кількість частин:").grid(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textvariable=split_parts, width=8).grid(row=0, column=1, sticky="w", pady=4)</w:t>
        <w:br/>
        <w:br/>
        <w:t xml:space="preserve">        elif current_operation == "Adjust contrast":</w:t>
        <w:br/>
        <w:t xml:space="preserve">            ttk.Label(parameter_content, text="Коефіцієнт K (&gt; 1):").grid(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textvariable=contrast_factor, width=8).grid(row=0, column=1, sticky="w", pady=4)</w:t>
        <w:br/>
        <w:br/>
        <w:t xml:space="preserve">        elif current_operation == "Binarization":</w:t>
        <w:br/>
        <w:t xml:space="preserve">            ttk.Label(parameter_content, text="Threshold (0..255):").grid(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textvariable=threshold, width=8).grid(</w:t>
        <w:br/>
        <w:t xml:space="preserve">                row=0, column=1, sticky="w", pady=4</w:t>
        <w:br/>
        <w:t xml:space="preserve">            )</w:t>
        <w:br/>
        <w:br/>
        <w:t xml:space="preserve">        elif current_operation == "Merge images":</w:t>
        <w:br/>
        <w:t xml:space="preserve">            ttk.Label(parameter_content, text="Напрямок:").grid(</w:t>
        <w:br/>
        <w:t xml:space="preserve">                row=0,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textvariable=merge_direction,</w:t>
        <w:br/>
        <w:t xml:space="preserve">                values=("Horizontal", "Vertical"),</w:t>
        <w:br/>
        <w:t xml:space="preserve">                state="readonly",</w:t>
        <w:br/>
        <w:t xml:space="preserve">                width=14,</w:t>
        <w:br/>
        <w:t xml:space="preserve">            ).grid(row=0, column=1, sticky="w", pady=4)</w:t>
        <w:br/>
        <w:t xml:space="preserve">            ttk.Label(parameter_content, text="Оберіть рівно два зображення.").grid(</w:t>
        <w:br/>
        <w:t xml:space="preserve">                row=1, column=0, columnspan=2, sticky="w", pady=4</w:t>
        <w:br/>
        <w:t xml:space="preserve">            )</w:t>
        <w:br/>
        <w:br/>
        <w:t xml:space="preserve">        elif current_operation == "Add watermark":</w:t>
        <w:br/>
        <w:t xml:space="preserve">            ttk.Label(parameter_content, text="Text:").grid(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textvariable=watermark_text, width=30).grid(</w:t>
        <w:br/>
        <w:t xml:space="preserve">                row=0, column=1, columnspan=5, sticky="w", pady=4</w:t>
        <w:br/>
        <w:t xml:space="preserve">            )</w:t>
        <w:br/>
        <w:t xml:space="preserve">            ttk.Label(parameter_content, text="Position:").grid(</w:t>
        <w:br/>
        <w:t xml:space="preserve">                row=1, column=0, sticky="w", padx=(0, 8), pady=4</w:t>
        <w:br/>
        <w:t xml:space="preserve">            )</w:t>
        <w:br/>
        <w:t xml:space="preserve">            ttk.Combobox(</w:t>
        <w:br/>
        <w:t xml:space="preserve">                parameter_content,</w:t>
        <w:br/>
        <w:t xml:space="preserve">                textvariable=watermark_position,</w:t>
        <w:br/>
        <w:t xml:space="preserve">                values=("Top Left", "Top Right", "Center", "Bottom Left", "Bottom Right"),</w:t>
        <w:br/>
        <w:t xml:space="preserve">                state="readonly",</w:t>
        <w:br/>
        <w:t xml:space="preserve">                width=16,</w:t>
        <w:br/>
        <w:t xml:space="preserve">            ).grid(row=1, column=1, sticky="w", pady=4)</w:t>
        <w:br/>
        <w:t xml:space="preserve">            ttk.Label(parameter_content, text="Alpha:").grid(row=1, column=2, padx=(16, 4), pady=4)</w:t>
        <w:br/>
        <w:t xml:space="preserve">            ttk.Entry(parameter_content, textvariable=watermark_alpha, width=6).grid(row=1, column=3, pady=4)</w:t>
        <w:br/>
        <w:t xml:space="preserve">            ttk.Label(parameter_content, text="Size:").grid(row=1, column=4, padx=(16, 4), pady=4)</w:t>
        <w:br/>
        <w:t xml:space="preserve">            ttk.Entry(parameter_content, textvariable=watermark_font_size, width=6).grid(row=1, column=5, pady=4)</w:t>
        <w:br/>
        <w:t xml:space="preserve">            ttk.Label(parameter_content, text="RGB:").grid(</w:t>
        <w:br/>
        <w:t xml:space="preserve">                row=2, column=0, sticky="w", padx=(0, 8), pady=4</w:t>
        <w:br/>
        <w:t xml:space="preserve">            )</w:t>
        <w:br/>
        <w:t xml:space="preserve">            ttk.Entry(parameter_content, textvariable=watermark_r, width=6).grid(row=2, column=1, sticky="w", pady=4)</w:t>
        <w:br/>
        <w:t xml:space="preserve">            ttk.Entry(parameter_content, textvariable=watermark_g, width=6).grid(row=2, column=2, sticky="w", pady=4)</w:t>
        <w:br/>
        <w:t xml:space="preserve">            ttk.Entry(parameter_content, textvariable=watermark_b, width=6).grid(row=2, column=3, sticky="w", pady=4)</w:t>
        <w:br/>
        <w:br/>
        <w:t xml:space="preserve">        elif current_operation == "Slideshow":</w:t>
        <w:br/>
        <w:t xml:space="preserve">            ttk.Label(parameter_content, text="Затримка (секунди):").grid(</w:t>
        <w:br/>
        <w:t xml:space="preserve">                row=0, column=0, sticky="w", padx=(0, 8), pady=4</w:t>
        <w:br/>
        <w:t xml:space="preserve">            )</w:t>
        <w:br/>
        <w:t xml:space="preserve">            ttk.Entry(parameter_content, textvariable=slideshow_delay, width=8).grid(</w:t>
        <w:br/>
        <w:t xml:space="preserve">                row=0, column=1, sticky="w", pady=4</w:t>
        <w:br/>
        <w:t xml:space="preserve">            )</w:t>
        <w:br/>
        <w:t xml:space="preserve">            ttk.Button(parameter_content, text="Start slideshow", command=open_slideshow).grid(</w:t>
        <w:br/>
        <w:t xml:space="preserve">                row=0, column=2, padx=(16, 0), pady=4</w:t>
        <w:br/>
        <w:t xml:space="preserve">            )</w:t>
        <w:br/>
        <w:br/>
        <w:t xml:space="preserve">    # Вибір вхідних зображень.</w:t>
        <w:br/>
        <w:t xml:space="preserve">    images_frame = ttk.LabelFrame(root, text="Images")</w:t>
        <w:br/>
        <w:t xml:space="preserve">    images_frame.pack(fill="x", padx=12, pady=(12, 6))</w:t>
        <w:br/>
        <w:t xml:space="preserve">    ttk.Button(images_frame, text="Choose images", command=choose_files).pack(</w:t>
        <w:br/>
        <w:t xml:space="preserve">        anchor="w", padx=8, pady=(8, 4)</w:t>
        <w:br/>
        <w:t xml:space="preserve">    )</w:t>
        <w:br/>
        <w:t xml:space="preserve">    file_list = Listbox(</w:t>
        <w:br/>
        <w:t xml:space="preserve">        images_frame,</w:t>
        <w:br/>
        <w:t xml:space="preserve">        height=5,</w:t>
        <w:br/>
        <w:t xml:space="preserve">        bg="#252525",</w:t>
        <w:br/>
        <w:t xml:space="preserve">        fg="#f2f2f2",</w:t>
        <w:br/>
        <w:t xml:space="preserve">        selectbackground="#454545",</w:t>
        <w:br/>
        <w:t xml:space="preserve">        selectforeground="#f2f2f2",</w:t>
        <w:br/>
        <w:t xml:space="preserve">        highlightthickness=0,</w:t>
        <w:br/>
        <w:t xml:space="preserve">    )</w:t>
        <w:br/>
        <w:t xml:space="preserve">    file_list.pack(fill="x", padx=8, pady=(0, 8))</w:t>
        <w:br/>
        <w:br/>
        <w:t xml:space="preserve">    # Папка, у якій зберігаються нові файли.</w:t>
        <w:br/>
        <w:t xml:space="preserve">    output_frame = ttk.LabelFrame(root, text="Output folder")</w:t>
        <w:br/>
        <w:t xml:space="preserve">    output_frame.pack(fill="x", padx=12, pady=6)</w:t>
        <w:br/>
        <w:t xml:space="preserve">    ttk.Entry(output_frame, textvariable=output_folder).pack(</w:t>
        <w:br/>
        <w:t xml:space="preserve">        side="left", fill="x", expand=True, padx=8, pady=8</w:t>
        <w:br/>
        <w:t xml:space="preserve">    )</w:t>
        <w:br/>
        <w:t xml:space="preserve">    ttk.Button(output_frame, text="Choose output folder", command=choose_output_folder).pack(</w:t>
        <w:br/>
        <w:t xml:space="preserve">        side="left", padx=(0, 8), pady=8</w:t>
        <w:br/>
        <w:t xml:space="preserve">    )</w:t>
        <w:br/>
        <w:br/>
        <w:t xml:space="preserve">    # Вибір режиму обробки.</w:t>
        <w:br/>
        <w:t xml:space="preserve">    operation_frame = ttk.LabelFrame(root, text="Operation")</w:t>
        <w:br/>
        <w:t xml:space="preserve">    operation_frame.pack(fill="x", padx=12, pady=6)</w:t>
        <w:br/>
        <w:t xml:space="preserve">    operation_box = ttk.Combobox(</w:t>
        <w:br/>
        <w:t xml:space="preserve">        operation_frame,</w:t>
        <w:br/>
        <w:t xml:space="preserve">        textvariable=operation,</w:t>
        <w:br/>
        <w:t xml:space="preserve">        values=(</w:t>
        <w:br/>
        <w:t xml:space="preserve">            "Set transparency",</w:t>
        <w:br/>
        <w:t xml:space="preserve">            "Crop selected area",</w:t>
        <w:br/>
        <w:t xml:space="preserve">            "Remove selected area",</w:t>
        <w:br/>
        <w:t xml:space="preserve">            "Split image",</w:t>
        <w:br/>
        <w:t xml:space="preserve">            "Adjust contrast",</w:t>
        <w:br/>
        <w:t xml:space="preserve">            "Convert format",</w:t>
        <w:br/>
        <w:t xml:space="preserve">            "Resize",</w:t>
        <w:br/>
        <w:t xml:space="preserve">            "Replace color",</w:t>
        <w:br/>
        <w:t xml:space="preserve">            "Adjust color balance",</w:t>
        <w:br/>
        <w:t xml:space="preserve">            "Merge images",</w:t>
        <w:br/>
        <w:t xml:space="preserve">            "Add watermark",</w:t>
        <w:br/>
        <w:t xml:space="preserve">            "Slideshow",</w:t>
        <w:br/>
        <w:t xml:space="preserve">            "Show original",</w:t>
        <w:br/>
        <w:t xml:space="preserve">            "Brightness matrix",</w:t>
        <w:br/>
        <w:t xml:space="preserve">            "Brightness histogram",</w:t>
        <w:br/>
        <w:t xml:space="preserve">            "Grayscale",</w:t>
        <w:br/>
        <w:t xml:space="preserve">            "Binarization",</w:t>
        <w:br/>
        <w:t xml:space="preserve">            "Negative",</w:t>
        <w:br/>
        <w:t xml:space="preserve">            "Grayscale histogram",</w:t>
        <w:br/>
        <w:t xml:space="preserve">        ),</w:t>
        <w:br/>
        <w:t xml:space="preserve">        state="readonly",</w:t>
        <w:br/>
        <w:t xml:space="preserve">        height=19,</w:t>
        <w:br/>
        <w:t xml:space="preserve">    )</w:t>
        <w:br/>
        <w:t xml:space="preserve">    operation_box.pack(fill="x", padx=8, pady=8)</w:t>
        <w:br/>
        <w:br/>
        <w:t xml:space="preserve">    # Параметри змінюються після вибору операції.</w:t>
        <w:br/>
        <w:t xml:space="preserve">    parameters = ttk.LabelFrame(root, text="Parameters")</w:t>
        <w:br/>
        <w:t xml:space="preserve">    parameters.pack(fill="x", padx=12, pady=6)</w:t>
        <w:br/>
        <w:t xml:space="preserve">    parameter_content = ttk.Frame(parameters)</w:t>
        <w:br/>
        <w:t xml:space="preserve">    parameter_content.pack(fill="x", padx=8, pady=8)</w:t>
        <w:br/>
        <w:t xml:space="preserve">    operation_box.bind("&lt;&lt;ComboboxSelected&gt;&gt;", show_parameters)</w:t>
        <w:br/>
        <w:t xml:space="preserve">    show_parameters()</w:t>
        <w:br/>
        <w:br/>
        <w:t xml:space="preserve">    ttk.Button(root, text="Run processing", command=run_processing).pack(pady=8)</w:t>
        <w:br/>
        <w:br/>
        <w:t xml:space="preserve">    # Тут показуються створені файли, розміри та можливі помилки.</w:t>
        <w:br/>
        <w:t xml:space="preserve">    results_frame = ttk.LabelFrame(root, text="Results")</w:t>
        <w:br/>
        <w:t xml:space="preserve">    results_frame.pack(fill="both", expand=True, padx=12, pady=(6, 12))</w:t>
        <w:br/>
        <w:t xml:space="preserve">    results = scrolledtext.ScrolledText(</w:t>
        <w:br/>
        <w:t xml:space="preserve">        results_frame,</w:t>
        <w:br/>
        <w:t xml:space="preserve">        height=9,</w:t>
        <w:br/>
        <w:t xml:space="preserve">        wrap="word",</w:t>
        <w:br/>
        <w:t xml:space="preserve">        font=("Menlo", 12),</w:t>
        <w:br/>
        <w:t xml:space="preserve">        bg="#252525",</w:t>
        <w:br/>
        <w:t xml:space="preserve">        fg="#f2f2f2",</w:t>
        <w:br/>
        <w:t xml:space="preserve">        insertbackground="#f2f2f2",</w:t>
        <w:br/>
        <w:t xml:space="preserve">        highlightthickness=0,</w:t>
        <w:br/>
        <w:t xml:space="preserve">    )</w:t>
        <w:br/>
        <w:t xml:space="preserve">    results.vbar.configure(</w:t>
        <w:br/>
        <w:t xml:space="preserve">        background="#303030",</w:t>
        <w:br/>
        <w:t xml:space="preserve">        activebackground="#454545",</w:t>
        <w:br/>
        <w:t xml:space="preserve">        troughcolor="#1b1b1b",</w:t>
        <w:br/>
        <w:t xml:space="preserve">        highlightthickness=0,</w:t>
        <w:br/>
        <w:t xml:space="preserve">    )</w:t>
        <w:br/>
        <w:t xml:space="preserve">    results.pack(fill="both", expand=True, padx=8, pady=8)</w:t>
        <w:br/>
        <w:br/>
        <w:t xml:space="preserve">    root.mainloop()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if current_operation in {</w:t>
        <w:br/>
        <w:t xml:space="preserve">    "Show original", "Brightness matrix", "Brightness histogram", "Grayscale histogram",</w:t>
        <w:br/>
        <w:t>}:</w:t>
        <w:br/>
        <w:t xml:space="preserve">    image = open_image(selected_files[0])</w:t>
        <w:br/>
        <w:t xml:space="preserve">    if current_operation == "Show original":</w:t>
        <w:br/>
        <w:t xml:space="preserve">        show_image_window("Первинне кольорове зображення", image)</w:t>
        <w:br/>
        <w:t xml:space="preserve">    elif current_operation == "Brightness matrix":</w:t>
        <w:br/>
        <w:t xml:space="preserve">        show_matrix_window(image)</w:t>
        <w:br/>
        <w:t xml:space="preserve">    elif current_operation == "Brightness histogram":</w:t>
        <w:br/>
        <w:t xml:space="preserve">        show_histogram_window("Гістограма яскравості", brightness_histogram(image))</w:t>
        <w:br/>
        <w:t xml:space="preserve">    else:</w:t>
        <w:br/>
        <w:t xml:space="preserve">        grayscale = to_grayscale(image)</w:t>
        <w:br/>
        <w:t xml:space="preserve">        show_histogram_window("Гістограма grayscale-зображення", brightness_histogram(grayscale))</w:t>
        <w:br/>
        <w:t xml:space="preserve">    return</w:t>
      </w:r>
    </w:p>
    <w:p>
      <w:pPr>
        <w:pStyle w:val="CodeLab3"/>
        <w:spacing w:after="100"/>
        <w:ind w:left="240"/>
      </w:pPr>
      <w:r>
        <w:rPr>
          <w:rFonts w:ascii="Consolas" w:hAnsi="Consolas" w:cs="Consolas"/>
          <w:b w:val="0"/>
          <w:color w:val="000000"/>
          <w:sz w:val="17"/>
        </w:rPr>
        <w:t>elif current_operation == "Binarization":</w:t>
        <w:br/>
        <w:t xml:space="preserve">    threshold_value = int(threshold.get())</w:t>
        <w:br/>
        <w:t xml:space="preserve">    if threshold_value &lt; 0 or threshold_value &gt; 255:</w:t>
        <w:br/>
        <w:t xml:space="preserve">        raise ValueError("Threshold має бути в межах 0..255.")</w:t>
      </w:r>
    </w:p>
    <w:p>
      <w:pPr>
        <w:spacing w:before="140" w:after="80"/>
        <w:jc w:val="left"/>
      </w:pPr>
      <w:r>
        <w:rPr>
          <w:rFonts w:ascii="Times New Roman" w:hAnsi="Times New Roman" w:cs="Times New Roman"/>
          <w:b/>
          <w:color w:val="000000"/>
          <w:sz w:val="24"/>
        </w:rPr>
        <w:t>Висновки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Під час лабораторної роботи реалізовано аналіз яскравості кольорового зображення, формування матриці яскравості та гістограми. Також додано grayscale, бінаризацію за порогом і негатив.</w:t>
      </w:r>
    </w:p>
    <w:p>
      <w:pPr>
        <w:spacing w:line="276" w:lineRule="auto" w:after="100"/>
        <w:ind w:firstLine="400"/>
        <w:jc w:val="both"/>
      </w:pPr>
      <w:r>
        <w:rPr>
          <w:rFonts w:ascii="Times New Roman" w:hAnsi="Times New Roman" w:cs="Times New Roman"/>
          <w:b w:val="0"/>
          <w:color w:val="000000"/>
          <w:sz w:val="24"/>
        </w:rPr>
        <w:t>Робота допомогла зрозуміти, як RGB-значення окремих пікселів використовуються для аналізу та перетворення зображення. Нові операції доступні через графічний інтерфейс і перевірені автоматичними тестами.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3">
    <w:name w:val="CodeLab3"/>
    <w:pPr>
      <w:spacing w:after="0" w:line="240" w:lineRule="auto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№3 з комп’ютерної графіки та візуалізації</dc:title>
  <dc:subject/>
  <dc:creator>Агапов Олександр Олексійович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